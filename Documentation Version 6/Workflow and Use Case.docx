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H Sarabun New" w:hAnsi="TH Sarabun New" w:eastAsia="TH Sarabun New" w:cs="TH Sarabun New"/>
          <w:b/>
          <w:color w:val="1F4E79"/>
          <w:sz w:val="44"/>
        </w:rPr>
        <w:t>ระบบอนุมัติใบลาออนไลน์</w:t>
      </w:r>
    </w:p>
    <w:p>
      <w:pPr>
        <w:jc w:val="center"/>
      </w:pPr>
      <w:r>
        <w:rPr>
          <w:rFonts w:ascii="TH Sarabun New" w:hAnsi="TH Sarabun New" w:eastAsia="TH Sarabun New" w:cs="TH Sarabun New"/>
          <w:b/>
          <w:color w:val="1F4E79"/>
          <w:sz w:val="40"/>
        </w:rPr>
        <w:t>Online Leave Approval System Workflow and Use Case Version 6</w:t>
      </w:r>
    </w:p>
    <w:p>
      <w:pPr>
        <w:spacing w:after="80" w:line="276" w:lineRule="auto"/>
        <w:jc w:val="center"/>
      </w:pPr>
      <w:r>
        <w:rPr>
          <w:rFonts w:ascii="TH Sarabun New" w:hAnsi="TH Sarabun New" w:eastAsia="TH Sarabun New" w:cs="TH Sarabun New"/>
          <w:b/>
          <w:sz w:val="32"/>
        </w:rPr>
        <w:t>Workflow and Use Case Documentation Version 6</w:t>
      </w:r>
    </w:p>
    <w:p>
      <w:pPr>
        <w:spacing w:after="80" w:line="276" w:lineRule="auto"/>
        <w:jc w:val="center"/>
      </w:pPr>
      <w:r>
        <w:rPr>
          <w:rFonts w:ascii="TH Sarabun New" w:hAnsi="TH Sarabun New" w:eastAsia="TH Sarabun New" w:cs="TH Sarabun New"/>
          <w:b w:val="0"/>
          <w:sz w:val="32"/>
        </w:rPr>
        <w:t>ปรับให้สอดคล้องกับ Requirement และ implementation ปัจจุบันของ Version 6</w:t>
      </w:r>
    </w:p>
    <w:p>
      <w:r>
        <w:br w:type="page"/>
      </w:r>
    </w:p>
    <w:p>
      <w:pPr>
        <w:pStyle w:val="Heading1"/>
        <w:keepNext/>
      </w:pPr>
      <w:r>
        <w:rPr>
          <w:rFonts w:ascii="TH Sarabun New" w:hAnsi="TH Sarabun New" w:eastAsia="TH Sarabun New" w:cs="TH Sarabun New"/>
          <w:b/>
          <w:color w:val="1F4E79"/>
          <w:sz w:val="36"/>
        </w:rPr>
        <w:t>1. Workflow ภาพรวมของระบบ</w:t>
      </w:r>
    </w:p>
    <w:p>
      <w:pPr>
        <w:spacing w:after="80" w:line="276" w:lineRule="auto"/>
        <w:jc w:val="both"/>
      </w:pPr>
      <w:r>
        <w:rPr>
          <w:rFonts w:ascii="TH Sarabun New" w:hAnsi="TH Sarabun New" w:eastAsia="TH Sarabun New" w:cs="TH Sarabun New"/>
          <w:b w:val="0"/>
          <w:sz w:val="32"/>
        </w:rPr>
        <w:t>ผู้ใช้งานเข้าสู่ระบบและได้รับ Dashboard ตาม Role จากนั้นเลือก Function ที่มีสิทธิ์ ระบบรับข้อมูลจาก UI เพื่อตรวจสอบ Authentication, Authorization, Ownership, Data Scope และ Business Rule ที่เกี่ยวข้อง ก่อนอ่านหรือบันทึกข้อมูลในฐานข้อมูล ผลลัพธ์จะถูกส่งกลับเพื่อแสดงบน UI และสร้าง Notification หรือ Audit Log เฉพาะ Event ที่ Current System รองรับ</w:t>
      </w:r>
    </w:p>
    <w:p>
      <w:pPr>
        <w:pStyle w:val="ListNumber"/>
        <w:spacing w:after="20"/>
      </w:pPr>
      <w:r>
        <w:rPr>
          <w:rFonts w:ascii="TH Sarabun New" w:hAnsi="TH Sarabun New" w:eastAsia="TH Sarabun New" w:cs="TH Sarabun New"/>
          <w:b w:val="0"/>
          <w:sz w:val="32"/>
        </w:rPr>
        <w:t>Login และตรวจสถานะบัญชี</w:t>
      </w:r>
    </w:p>
    <w:p>
      <w:pPr>
        <w:pStyle w:val="ListNumber"/>
        <w:spacing w:after="20"/>
      </w:pPr>
      <w:r>
        <w:rPr>
          <w:rFonts w:ascii="TH Sarabun New" w:hAnsi="TH Sarabun New" w:eastAsia="TH Sarabun New" w:cs="TH Sarabun New"/>
          <w:b w:val="0"/>
          <w:sz w:val="32"/>
        </w:rPr>
        <w:t>เข้าสู่ Dashboard ตาม Role</w:t>
      </w:r>
    </w:p>
    <w:p>
      <w:pPr>
        <w:pStyle w:val="ListNumber"/>
        <w:spacing w:after="20"/>
      </w:pPr>
      <w:r>
        <w:rPr>
          <w:rFonts w:ascii="TH Sarabun New" w:hAnsi="TH Sarabun New" w:eastAsia="TH Sarabun New" w:cs="TH Sarabun New"/>
          <w:b w:val="0"/>
          <w:sz w:val="32"/>
        </w:rPr>
        <w:t>เลือก Function ภายใต้สิทธิ์ของ Role</w:t>
      </w:r>
    </w:p>
    <w:p>
      <w:pPr>
        <w:pStyle w:val="ListNumber"/>
        <w:spacing w:after="20"/>
      </w:pPr>
      <w:r>
        <w:rPr>
          <w:rFonts w:ascii="TH Sarabun New" w:hAnsi="TH Sarabun New" w:eastAsia="TH Sarabun New" w:cs="TH Sarabun New"/>
          <w:b w:val="0"/>
          <w:sz w:val="32"/>
        </w:rPr>
        <w:t>ส่งข้อมูลให้ Backend ตรวจสอบ</w:t>
      </w:r>
    </w:p>
    <w:p>
      <w:pPr>
        <w:pStyle w:val="ListNumber"/>
        <w:spacing w:after="20"/>
      </w:pPr>
      <w:r>
        <w:rPr>
          <w:rFonts w:ascii="TH Sarabun New" w:hAnsi="TH Sarabun New" w:eastAsia="TH Sarabun New" w:cs="TH Sarabun New"/>
          <w:b w:val="0"/>
          <w:sz w:val="32"/>
        </w:rPr>
        <w:t>Backend อ่านหรือบันทึกข้อมูลใน Database</w:t>
      </w:r>
    </w:p>
    <w:p>
      <w:pPr>
        <w:pStyle w:val="ListNumber"/>
        <w:spacing w:after="20"/>
      </w:pPr>
      <w:r>
        <w:rPr>
          <w:rFonts w:ascii="TH Sarabun New" w:hAnsi="TH Sarabun New" w:eastAsia="TH Sarabun New" w:cs="TH Sarabun New"/>
          <w:b w:val="0"/>
          <w:sz w:val="32"/>
        </w:rPr>
        <w:t>ส่งผลลัพธ์กลับสู่ UI</w:t>
      </w:r>
    </w:p>
    <w:p>
      <w:pPr>
        <w:pStyle w:val="ListNumber"/>
        <w:spacing w:after="20"/>
      </w:pPr>
      <w:r>
        <w:rPr>
          <w:rFonts w:ascii="TH Sarabun New" w:hAnsi="TH Sarabun New" w:eastAsia="TH Sarabun New" w:cs="TH Sarabun New"/>
          <w:b w:val="0"/>
          <w:sz w:val="32"/>
        </w:rPr>
        <w:t>สร้าง Notification หรือ Audit Log เฉพาะ Event ที่กำหนด</w:t>
      </w:r>
    </w:p>
    <w:p>
      <w:pPr>
        <w:spacing w:after="80" w:line="276" w:lineRule="auto"/>
        <w:jc w:val="both"/>
      </w:pPr>
      <w:r>
        <w:rPr>
          <w:rFonts w:ascii="TH Sarabun New" w:hAnsi="TH Sarabun New" w:eastAsia="TH Sarabun New" w:cs="TH Sarabun New"/>
          <w:b w:val="0"/>
          <w:sz w:val="32"/>
        </w:rPr>
        <w:t>ผู้ใช้งานหนึ่งคนมีหนึ่ง Role ใน Current Scope แต่ทุก Role มี Own Leave Function ในฐานะพนักงาน การอนุมัติเป็น Supervisor Approval ขั้นเดียวเท่านั้น โดยใช้ employees.supervisor_id เป็น Source of Truth สำหรับ Direct Supervisor และ Direct Team</w:t>
      </w:r>
    </w:p>
    <w:p>
      <w:pPr>
        <w:pStyle w:val="Heading1"/>
        <w:keepNext/>
      </w:pPr>
      <w:r>
        <w:rPr>
          <w:rFonts w:ascii="TH Sarabun New" w:hAnsi="TH Sarabun New" w:eastAsia="TH Sarabun New" w:cs="TH Sarabun New"/>
          <w:b/>
          <w:color w:val="1F4E79"/>
          <w:sz w:val="36"/>
        </w:rPr>
        <w:t>2. Leave Request Workflow</w:t>
      </w:r>
    </w:p>
    <w:p>
      <w:pPr>
        <w:spacing w:after="80" w:line="276" w:lineRule="auto"/>
        <w:jc w:val="both"/>
      </w:pPr>
      <w:r>
        <w:rPr>
          <w:rFonts w:ascii="TH Sarabun New" w:hAnsi="TH Sarabun New" w:eastAsia="TH Sarabun New" w:cs="TH Sarabun New"/>
          <w:b w:val="0"/>
          <w:sz w:val="32"/>
        </w:rPr>
        <w:t>ผู้ใช้งานทุก Role สามารถสร้าง Leave Request ของตนเอง เลือก Leave Type ระบุช่วงวันที่ Reason และ Attachment ตาม Policy แล้วเลือก Save Draft หรือ Submit</w:t>
      </w:r>
    </w:p>
    <w:p>
      <w:pPr>
        <w:pStyle w:val="Heading2"/>
        <w:keepNext/>
      </w:pPr>
      <w:r>
        <w:rPr>
          <w:rFonts w:ascii="TH Sarabun New" w:hAnsi="TH Sarabun New" w:eastAsia="TH Sarabun New" w:cs="TH Sarabun New"/>
          <w:b/>
          <w:color w:val="1F4E79"/>
          <w:sz w:val="32"/>
        </w:rPr>
        <w:t>2.1 กรณี Save Draft</w:t>
      </w:r>
    </w:p>
    <w:p>
      <w:pPr>
        <w:pStyle w:val="ListBullet"/>
        <w:spacing w:after="20"/>
      </w:pPr>
      <w:r>
        <w:rPr>
          <w:rFonts w:ascii="TH Sarabun New" w:hAnsi="TH Sarabun New" w:eastAsia="TH Sarabun New" w:cs="TH Sarabun New"/>
          <w:b w:val="0"/>
          <w:sz w:val="32"/>
        </w:rPr>
        <w:t>บันทึก status = draft</w:t>
      </w:r>
    </w:p>
    <w:p>
      <w:pPr>
        <w:pStyle w:val="ListBullet"/>
        <w:spacing w:after="20"/>
      </w:pPr>
      <w:r>
        <w:rPr>
          <w:rFonts w:ascii="TH Sarabun New" w:hAnsi="TH Sarabun New" w:eastAsia="TH Sarabun New" w:cs="TH Sarabun New"/>
          <w:b w:val="0"/>
          <w:sz w:val="32"/>
        </w:rPr>
        <w:t>เจ้าของแก้ไขหรือลบ Draft ได้</w:t>
      </w:r>
    </w:p>
    <w:p>
      <w:pPr>
        <w:pStyle w:val="ListBullet"/>
        <w:spacing w:after="20"/>
      </w:pPr>
      <w:r>
        <w:rPr>
          <w:rFonts w:ascii="TH Sarabun New" w:hAnsi="TH Sarabun New" w:eastAsia="TH Sarabun New" w:cs="TH Sarabun New"/>
          <w:b w:val="0"/>
          <w:sz w:val="32"/>
        </w:rPr>
        <w:t>เจ้าของจัดการ Attachment ได้</w:t>
      </w:r>
    </w:p>
    <w:p>
      <w:pPr>
        <w:pStyle w:val="ListBullet"/>
        <w:spacing w:after="20"/>
      </w:pPr>
      <w:r>
        <w:rPr>
          <w:rFonts w:ascii="TH Sarabun New" w:hAnsi="TH Sarabun New" w:eastAsia="TH Sarabun New" w:cs="TH Sarabun New"/>
          <w:b w:val="0"/>
          <w:sz w:val="32"/>
        </w:rPr>
        <w:t>สามารถ Submit ภายหลังได้</w:t>
      </w:r>
    </w:p>
    <w:p>
      <w:pPr>
        <w:pStyle w:val="Heading2"/>
        <w:keepNext/>
      </w:pPr>
      <w:r>
        <w:rPr>
          <w:rFonts w:ascii="TH Sarabun New" w:hAnsi="TH Sarabun New" w:eastAsia="TH Sarabun New" w:cs="TH Sarabun New"/>
          <w:b/>
          <w:color w:val="1F4E79"/>
          <w:sz w:val="32"/>
        </w:rPr>
        <w:t>2.2 กรณี Submit</w:t>
      </w:r>
    </w:p>
    <w:p>
      <w:pPr>
        <w:spacing w:after="80" w:line="276" w:lineRule="auto"/>
        <w:jc w:val="both"/>
      </w:pPr>
      <w:r>
        <w:rPr>
          <w:rFonts w:ascii="TH Sarabun New" w:hAnsi="TH Sarabun New" w:eastAsia="TH Sarabun New" w:cs="TH Sarabun New"/>
          <w:b w:val="0"/>
          <w:sz w:val="32"/>
        </w:rPr>
        <w:t>ระบบตรวจ Required Field, วันที่และปี, Reason 5–500 ตัวอักษร, Leave Type Active, Working Day, Weekend, Active Holiday, Minimum/Maximum Days, Entitlement, available_days ที่รวม pending_days, Overlap, Attachment Policy/Threshold, Direct Supervisor และสถานะ User/Employee</w:t>
      </w:r>
    </w:p>
    <w:p>
      <w:pPr>
        <w:spacing w:after="80" w:line="276" w:lineRule="auto"/>
        <w:jc w:val="both"/>
      </w:pPr>
      <w:r>
        <w:rPr>
          <w:rFonts w:ascii="TH Sarabun New" w:hAnsi="TH Sarabun New" w:eastAsia="TH Sarabun New" w:cs="TH Sarabun New"/>
          <w:b w:val="0"/>
          <w:sz w:val="32"/>
        </w:rPr>
        <w:t>เมื่อ Validation ผ่าน ระบบสร้าง request_no เปลี่ยน status เป็น pending ตรวจ Direct Supervisor จาก employees.supervisor_id และสร้าง Notification ให้ Supervisor โดยไม่บันทึก approver_employee_id ตอน Submit</w:t>
      </w:r>
    </w:p>
    <w:p>
      <w:pPr>
        <w:pStyle w:val="Heading1"/>
        <w:keepNext/>
      </w:pPr>
      <w:r>
        <w:rPr>
          <w:rFonts w:ascii="TH Sarabun New" w:hAnsi="TH Sarabun New" w:eastAsia="TH Sarabun New" w:cs="TH Sarabun New"/>
          <w:b/>
          <w:color w:val="1F4E79"/>
          <w:sz w:val="36"/>
        </w:rPr>
        <w:t>3. Approval Workflow</w:t>
      </w:r>
    </w:p>
    <w:p>
      <w:pPr>
        <w:spacing w:after="80" w:line="276" w:lineRule="auto"/>
        <w:jc w:val="both"/>
      </w:pPr>
      <w:r>
        <w:rPr>
          <w:rFonts w:ascii="TH Sarabun New" w:hAnsi="TH Sarabun New" w:eastAsia="TH Sarabun New" w:cs="TH Sarabun New"/>
          <w:b w:val="0"/>
          <w:sz w:val="32"/>
        </w:rPr>
        <w:t>Supervisor อนุมัติได้เฉพาะคำขอ pending ของ Direct Team ตาม employees.supervisor_id และห้ามตัดสินคำขอของตนเอง ระบบตรวจสถานะ Permission Entitlement และ Balance ซ้ำภายใน Transaction เพื่อป้องกัน Double Decision หรือ Concurrent Approval</w:t>
      </w:r>
    </w:p>
    <w:p>
      <w:pPr>
        <w:pStyle w:val="ListNumber"/>
        <w:spacing w:after="20"/>
      </w:pPr>
      <w:r>
        <w:rPr>
          <w:rFonts w:ascii="TH Sarabun New" w:hAnsi="TH Sarabun New" w:eastAsia="TH Sarabun New" w:cs="TH Sarabun New"/>
          <w:b w:val="0"/>
          <w:sz w:val="32"/>
        </w:rPr>
        <w:t>Lock Leave Request และตรวจ status = pending</w:t>
      </w:r>
    </w:p>
    <w:p>
      <w:pPr>
        <w:pStyle w:val="ListNumber"/>
        <w:spacing w:after="20"/>
      </w:pPr>
      <w:r>
        <w:rPr>
          <w:rFonts w:ascii="TH Sarabun New" w:hAnsi="TH Sarabun New" w:eastAsia="TH Sarabun New" w:cs="TH Sarabun New"/>
          <w:b w:val="0"/>
          <w:sz w:val="32"/>
        </w:rPr>
        <w:t>ตรวจ Direct Team และป้องกัน Self Approval</w:t>
      </w:r>
    </w:p>
    <w:p>
      <w:pPr>
        <w:pStyle w:val="ListNumber"/>
        <w:spacing w:after="20"/>
      </w:pPr>
      <w:r>
        <w:rPr>
          <w:rFonts w:ascii="TH Sarabun New" w:hAnsi="TH Sarabun New" w:eastAsia="TH Sarabun New" w:cs="TH Sarabun New"/>
          <w:b w:val="0"/>
          <w:sz w:val="32"/>
        </w:rPr>
        <w:t>Lock Entitlement และตรวจ Balance ซ้ำ</w:t>
      </w:r>
    </w:p>
    <w:p>
      <w:pPr>
        <w:pStyle w:val="ListNumber"/>
        <w:spacing w:after="20"/>
      </w:pPr>
      <w:r>
        <w:rPr>
          <w:rFonts w:ascii="TH Sarabun New" w:hAnsi="TH Sarabun New" w:eastAsia="TH Sarabun New" w:cs="TH Sarabun New"/>
          <w:b w:val="0"/>
          <w:sz w:val="32"/>
        </w:rPr>
        <w:t>เพิ่ม used_days</w:t>
      </w:r>
    </w:p>
    <w:p>
      <w:pPr>
        <w:pStyle w:val="ListNumber"/>
        <w:spacing w:after="20"/>
      </w:pPr>
      <w:r>
        <w:rPr>
          <w:rFonts w:ascii="TH Sarabun New" w:hAnsi="TH Sarabun New" w:eastAsia="TH Sarabun New" w:cs="TH Sarabun New"/>
          <w:b w:val="0"/>
          <w:sz w:val="32"/>
        </w:rPr>
        <w:t>เปลี่ยน status เป็น approved</w:t>
      </w:r>
    </w:p>
    <w:p>
      <w:pPr>
        <w:pStyle w:val="ListNumber"/>
        <w:spacing w:after="20"/>
      </w:pPr>
      <w:r>
        <w:rPr>
          <w:rFonts w:ascii="TH Sarabun New" w:hAnsi="TH Sarabun New" w:eastAsia="TH Sarabun New" w:cs="TH Sarabun New"/>
          <w:b w:val="0"/>
          <w:sz w:val="32"/>
        </w:rPr>
        <w:t>บันทึก approver_employee_id และ approved_at</w:t>
      </w:r>
    </w:p>
    <w:p>
      <w:pPr>
        <w:pStyle w:val="ListNumber"/>
        <w:spacing w:after="20"/>
      </w:pPr>
      <w:r>
        <w:rPr>
          <w:rFonts w:ascii="TH Sarabun New" w:hAnsi="TH Sarabun New" w:eastAsia="TH Sarabun New" w:cs="TH Sarabun New"/>
          <w:b w:val="0"/>
          <w:sz w:val="32"/>
        </w:rPr>
        <w:t>สร้าง Notification ให้เจ้าของคำขอ</w:t>
      </w:r>
    </w:p>
    <w:p>
      <w:pPr>
        <w:pStyle w:val="ListNumber"/>
        <w:spacing w:after="20"/>
      </w:pPr>
      <w:r>
        <w:rPr>
          <w:rFonts w:ascii="TH Sarabun New" w:hAnsi="TH Sarabun New" w:eastAsia="TH Sarabun New" w:cs="TH Sarabun New"/>
          <w:b w:val="0"/>
          <w:sz w:val="32"/>
        </w:rPr>
        <w:t>บันทึก Audit Log action = leave_approved</w:t>
      </w:r>
    </w:p>
    <w:p>
      <w:pPr>
        <w:pStyle w:val="ListNumber"/>
        <w:spacing w:after="20"/>
      </w:pPr>
      <w:r>
        <w:rPr>
          <w:rFonts w:ascii="TH Sarabun New" w:hAnsi="TH Sarabun New" w:eastAsia="TH Sarabun New" w:cs="TH Sarabun New"/>
          <w:b w:val="0"/>
          <w:sz w:val="32"/>
        </w:rPr>
        <w:t>Commit โดยไม่ INSERT leave_approval_logs</w:t>
      </w:r>
    </w:p>
    <w:p>
      <w:pPr>
        <w:pStyle w:val="Heading1"/>
        <w:keepNext/>
      </w:pPr>
      <w:r>
        <w:rPr>
          <w:rFonts w:ascii="TH Sarabun New" w:hAnsi="TH Sarabun New" w:eastAsia="TH Sarabun New" w:cs="TH Sarabun New"/>
          <w:b/>
          <w:color w:val="1F4E79"/>
          <w:sz w:val="36"/>
        </w:rPr>
        <w:t>4. Reject Workflow</w:t>
      </w:r>
    </w:p>
    <w:p>
      <w:pPr>
        <w:spacing w:after="80" w:line="276" w:lineRule="auto"/>
        <w:jc w:val="both"/>
      </w:pPr>
      <w:r>
        <w:rPr>
          <w:rFonts w:ascii="TH Sarabun New" w:hAnsi="TH Sarabun New" w:eastAsia="TH Sarabun New" w:cs="TH Sarabun New"/>
          <w:b w:val="0"/>
          <w:sz w:val="32"/>
        </w:rPr>
        <w:t>Supervisor ปฏิเสธได้เฉพาะคำขอ pending ของ Direct Team และต้องระบุ Rejection Reason</w:t>
      </w:r>
    </w:p>
    <w:p>
      <w:pPr>
        <w:pStyle w:val="ListNumber"/>
        <w:spacing w:after="20"/>
      </w:pPr>
      <w:r>
        <w:rPr>
          <w:rFonts w:ascii="TH Sarabun New" w:hAnsi="TH Sarabun New" w:eastAsia="TH Sarabun New" w:cs="TH Sarabun New"/>
          <w:b w:val="0"/>
          <w:sz w:val="32"/>
        </w:rPr>
        <w:t>Lock Leave Request และตรวจสถานะ</w:t>
      </w:r>
    </w:p>
    <w:p>
      <w:pPr>
        <w:pStyle w:val="ListNumber"/>
        <w:spacing w:after="20"/>
      </w:pPr>
      <w:r>
        <w:rPr>
          <w:rFonts w:ascii="TH Sarabun New" w:hAnsi="TH Sarabun New" w:eastAsia="TH Sarabun New" w:cs="TH Sarabun New"/>
          <w:b w:val="0"/>
          <w:sz w:val="32"/>
        </w:rPr>
        <w:t>ตรวจ Direct Team และป้องกัน Self Decision</w:t>
      </w:r>
    </w:p>
    <w:p>
      <w:pPr>
        <w:pStyle w:val="ListNumber"/>
        <w:spacing w:after="20"/>
      </w:pPr>
      <w:r>
        <w:rPr>
          <w:rFonts w:ascii="TH Sarabun New" w:hAnsi="TH Sarabun New" w:eastAsia="TH Sarabun New" w:cs="TH Sarabun New"/>
          <w:b w:val="0"/>
          <w:sz w:val="32"/>
        </w:rPr>
        <w:t>ตรวจ Rejection Reason</w:t>
      </w:r>
    </w:p>
    <w:p>
      <w:pPr>
        <w:pStyle w:val="ListNumber"/>
        <w:spacing w:after="20"/>
      </w:pPr>
      <w:r>
        <w:rPr>
          <w:rFonts w:ascii="TH Sarabun New" w:hAnsi="TH Sarabun New" w:eastAsia="TH Sarabun New" w:cs="TH Sarabun New"/>
          <w:b w:val="0"/>
          <w:sz w:val="32"/>
        </w:rPr>
        <w:t>เปลี่ยน status เป็น rejected</w:t>
      </w:r>
    </w:p>
    <w:p>
      <w:pPr>
        <w:pStyle w:val="ListNumber"/>
        <w:spacing w:after="20"/>
      </w:pPr>
      <w:r>
        <w:rPr>
          <w:rFonts w:ascii="TH Sarabun New" w:hAnsi="TH Sarabun New" w:eastAsia="TH Sarabun New" w:cs="TH Sarabun New"/>
          <w:b w:val="0"/>
          <w:sz w:val="32"/>
        </w:rPr>
        <w:t>บันทึก rejection_reason, approver_employee_id และ rejected_at</w:t>
      </w:r>
    </w:p>
    <w:p>
      <w:pPr>
        <w:pStyle w:val="ListNumber"/>
        <w:spacing w:after="20"/>
      </w:pPr>
      <w:r>
        <w:rPr>
          <w:rFonts w:ascii="TH Sarabun New" w:hAnsi="TH Sarabun New" w:eastAsia="TH Sarabun New" w:cs="TH Sarabun New"/>
          <w:b w:val="0"/>
          <w:sz w:val="32"/>
        </w:rPr>
        <w:t>สร้าง Notification ให้เจ้าของคำขอ</w:t>
      </w:r>
    </w:p>
    <w:p>
      <w:pPr>
        <w:pStyle w:val="ListNumber"/>
        <w:spacing w:after="20"/>
      </w:pPr>
      <w:r>
        <w:rPr>
          <w:rFonts w:ascii="TH Sarabun New" w:hAnsi="TH Sarabun New" w:eastAsia="TH Sarabun New" w:cs="TH Sarabun New"/>
          <w:b w:val="0"/>
          <w:sz w:val="32"/>
        </w:rPr>
        <w:t>บันทึก Audit Log action = leave_rejected</w:t>
      </w:r>
    </w:p>
    <w:p>
      <w:pPr>
        <w:pStyle w:val="ListNumber"/>
        <w:spacing w:after="20"/>
      </w:pPr>
      <w:r>
        <w:rPr>
          <w:rFonts w:ascii="TH Sarabun New" w:hAnsi="TH Sarabun New" w:eastAsia="TH Sarabun New" w:cs="TH Sarabun New"/>
          <w:b w:val="0"/>
          <w:sz w:val="32"/>
        </w:rPr>
        <w:t>Commit โดยไม่ INSERT leave_approval_logs</w:t>
      </w:r>
    </w:p>
    <w:p>
      <w:pPr>
        <w:pStyle w:val="Heading1"/>
        <w:keepNext/>
      </w:pPr>
      <w:r>
        <w:rPr>
          <w:rFonts w:ascii="TH Sarabun New" w:hAnsi="TH Sarabun New" w:eastAsia="TH Sarabun New" w:cs="TH Sarabun New"/>
          <w:b/>
          <w:color w:val="1F4E79"/>
          <w:sz w:val="36"/>
        </w:rPr>
        <w:t>5. Cancel Workflow</w:t>
      </w:r>
    </w:p>
    <w:p>
      <w:pPr>
        <w:spacing w:after="80" w:line="276" w:lineRule="auto"/>
        <w:jc w:val="both"/>
      </w:pPr>
      <w:r>
        <w:rPr>
          <w:rFonts w:ascii="TH Sarabun New" w:hAnsi="TH Sarabun New" w:eastAsia="TH Sarabun New" w:cs="TH Sarabun New"/>
          <w:b w:val="0"/>
          <w:sz w:val="32"/>
        </w:rPr>
        <w:t>เจ้าของคำขอสามารถ Cancel ได้เฉพาะ status = pending ระบบเปลี่ยนสถานะเป็น cancelled และบันทึก cancelled_at การ Cancel ไม่สร้าง Notification และไม่บันทึก Audit Log ใน Current Backend ส่วน Approved ไม่สามารถ Cancel ได้ และ Rejected/Cancelled ไม่กลับเข้าสู่ Workflow เดิม</w:t>
      </w:r>
    </w:p>
    <w:p>
      <w:pPr>
        <w:pStyle w:val="Heading1"/>
        <w:keepNext/>
      </w:pPr>
      <w:r>
        <w:rPr>
          <w:rFonts w:ascii="TH Sarabun New" w:hAnsi="TH Sarabun New" w:eastAsia="TH Sarabun New" w:cs="TH Sarabun New"/>
          <w:b/>
          <w:color w:val="1F4E79"/>
          <w:sz w:val="36"/>
        </w:rPr>
        <w:t>6. Status Transition Table</w:t>
      </w:r>
    </w:p>
    <w:tbl>
      <w:tblPr>
        <w:tblStyle w:val="TableGrid"/>
        <w:tblW w:type="dxa" w:w="9350"/>
        <w:tblLayout w:type="fixed"/>
        <w:tblLook w:firstColumn="1" w:firstRow="1" w:lastColumn="0" w:lastRow="0" w:noHBand="0" w:noVBand="1" w:val="04A0"/>
        <w:tblInd w:w="100" w:type="dxa"/>
      </w:tblPr>
      <w:tblGrid>
        <w:gridCol w:w="1300"/>
        <w:gridCol w:w="1200"/>
        <w:gridCol w:w="1400"/>
        <w:gridCol w:w="1900"/>
        <w:gridCol w:w="3550"/>
      </w:tblGrid>
      <w:tr>
        <w:trPr>
          <w:trHeight w:hRule="atLeast"/>
          <w:tblHeader w:val="true"/>
        </w:trPr>
        <w:tc>
          <w:tcPr>
            <w:tcW w:type="dxa" w:w="13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Current Status</w:t>
            </w:r>
          </w:p>
        </w:tc>
        <w:tc>
          <w:tcPr>
            <w:tcW w:type="dxa" w:w="1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Action</w:t>
            </w:r>
          </w:p>
        </w:tc>
        <w:tc>
          <w:tcPr>
            <w:tcW w:type="dxa" w:w="1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Next Status</w:t>
            </w:r>
          </w:p>
        </w:tc>
        <w:tc>
          <w:tcPr>
            <w:tcW w:type="dxa" w:w="19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Actor</w:t>
            </w:r>
          </w:p>
        </w:tc>
        <w:tc>
          <w:tcPr>
            <w:tcW w:type="dxa" w:w="35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เงื่อนไข</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edit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เป็น Draft ของตนเอง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delete</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 Record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เป็น Draft ของตนเอง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draft</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submit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ผ่าน Validation และมี Direct Supervisor ที่ถูกต้อง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Supervisor</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Team, ไม่ใช่คำขอตนเอง และ Balance เพียงพอ</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Supervisor</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Direct Team, ไม่ใช่คำขอตนเอง และมีเหตุผล</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pending</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cancelled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เจ้าของคำขอ</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เป็นคำขอ pending ของตนเอง</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Final State ใน Current Scope</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rejected</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rejected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Final State ใน Current Scope</w:t>
            </w:r>
          </w:p>
        </w:tc>
      </w:tr>
      <w:tr>
        <w:trPr>
          <w:trHeight w:hRule="atLeast"/>
        </w:trPr>
        <w:tc>
          <w:tcPr>
            <w:tcW w:type="dxa" w:w="13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cancelled</w:t>
            </w:r>
          </w:p>
        </w:tc>
        <w:tc>
          <w:tcPr>
            <w:tcW w:type="dxa" w:w="1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cancelled</w:t>
            </w:r>
          </w:p>
        </w:tc>
        <w:tc>
          <w:tcPr>
            <w:tcW w:type="dxa" w:w="1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w:t>
            </w:r>
          </w:p>
        </w:tc>
        <w:tc>
          <w:tcPr>
            <w:tcW w:type="dxa" w:w="35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Final State ใน Current Scope</w:t>
            </w:r>
          </w:p>
        </w:tc>
      </w:tr>
    </w:tbl>
    <w:p>
      <w:pPr>
        <w:spacing w:after="0"/>
      </w:pPr>
    </w:p>
    <w:p>
      <w:pPr>
        <w:pStyle w:val="Heading1"/>
        <w:keepNext/>
      </w:pPr>
      <w:r>
        <w:rPr>
          <w:rFonts w:ascii="TH Sarabun New" w:hAnsi="TH Sarabun New" w:eastAsia="TH Sarabun New" w:cs="TH Sarabun New"/>
          <w:b/>
          <w:color w:val="1F4E79"/>
          <w:sz w:val="36"/>
        </w:rPr>
        <w:t>7. Workflow แยกตาม Role</w:t>
      </w:r>
    </w:p>
    <w:tbl>
      <w:tblPr>
        <w:tblStyle w:val="TableGrid"/>
        <w:tblW w:type="dxa" w:w="9350"/>
        <w:tblLayout w:type="fixed"/>
        <w:tblLook w:firstColumn="1" w:firstRow="1" w:lastColumn="0" w:lastRow="0" w:noHBand="0" w:noVBand="1" w:val="04A0"/>
        <w:tblInd w:w="100" w:type="dxa"/>
      </w:tblPr>
      <w:tblGrid>
        <w:gridCol w:w="1300"/>
        <w:gridCol w:w="5700"/>
        <w:gridCol w:w="2350"/>
      </w:tblGrid>
      <w:tr>
        <w:trPr>
          <w:trHeight w:hRule="atLeast"/>
          <w:tblHeader w:val="true"/>
        </w:trPr>
        <w:tc>
          <w:tcPr>
            <w:tcW w:type="dxa" w:w="13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Role</w:t>
            </w:r>
          </w:p>
        </w:tc>
        <w:tc>
          <w:tcPr>
            <w:tcW w:type="dxa" w:w="57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Function ที่มีหน้า UI</w:t>
            </w:r>
          </w:p>
        </w:tc>
        <w:tc>
          <w:tcPr>
            <w:tcW w:type="dxa" w:w="23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ข้อกำหนด Workflow</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Employee</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Dashboard; Create Leave Request; Draft/Submit; My Requests; Leave Request Detail; Cancel Pending; Leave Balance;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Supervisor</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 Approval; Pending Request Detail; Approve/Reject; Team Report;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อนุมัติเฉพาะ Direct Team</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HR</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 Employee; Leave Type; Leave Entitlement; Holiday; HR Report;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ไม่ใช่ Approver ใน Current Workflow</w:t>
            </w:r>
          </w:p>
        </w:tc>
      </w:tr>
      <w:tr>
        <w:trPr>
          <w:trHeight w:hRule="atLeast"/>
        </w:trPr>
        <w:tc>
          <w:tcPr>
            <w:tcW w:type="dxa" w:w="13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Admin</w:t>
            </w:r>
          </w:p>
        </w:tc>
        <w:tc>
          <w:tcPr>
            <w:tcW w:type="dxa" w:w="57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Own Leave Function; User; Department; Position; Audit Log; Notification; Profile; Change Password</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ไม่ใช่ Approver; ไม่มี HR Management UI เพิ่มเติม</w:t>
            </w:r>
          </w:p>
        </w:tc>
      </w:tr>
    </w:tbl>
    <w:p>
      <w:pPr>
        <w:spacing w:after="0"/>
      </w:pPr>
    </w:p>
    <w:p>
      <w:pPr>
        <w:spacing w:after="80" w:line="276" w:lineRule="auto"/>
        <w:jc w:val="both"/>
      </w:pPr>
      <w:r>
        <w:rPr>
          <w:rFonts w:ascii="TH Sarabun New" w:hAnsi="TH Sarabun New" w:eastAsia="TH Sarabun New" w:cs="TH Sarabun New"/>
          <w:b w:val="0"/>
          <w:sz w:val="32"/>
        </w:rPr>
        <w:t>Backend API Permission: Endpoint กลุ่ม Employee, Department, Position, Leave Type, Leave Entitlement, Holiday และ HR Report อนุญาต HR/Admin ตาม Role Authorization แต่เอกสารนี้ไม่ตีความสิทธิ์ดังกล่าวว่า Admin มีหน้าจอ HR Management ที่ไม่มีอยู่จริง</w:t>
      </w:r>
    </w:p>
    <w:p>
      <w:pPr>
        <w:spacing w:after="80" w:line="276" w:lineRule="auto"/>
        <w:jc w:val="both"/>
      </w:pPr>
      <w:r>
        <w:rPr>
          <w:rFonts w:ascii="TH Sarabun New" w:hAnsi="TH Sarabun New" w:eastAsia="TH Sarabun New" w:cs="TH Sarabun New"/>
          <w:b w:val="0"/>
          <w:sz w:val="32"/>
        </w:rPr>
        <w:t>Forgot Password / OTP เป็น Alternative Authentication Flow สำหรับทุก Role และใช้ Email Service เป็น Supporting Actor</w:t>
      </w:r>
    </w:p>
    <w:p>
      <w:pPr>
        <w:pStyle w:val="Heading1"/>
        <w:keepNext/>
      </w:pPr>
      <w:r>
        <w:rPr>
          <w:rFonts w:ascii="TH Sarabun New" w:hAnsi="TH Sarabun New" w:eastAsia="TH Sarabun New" w:cs="TH Sarabun New"/>
          <w:b/>
          <w:color w:val="1F4E79"/>
          <w:sz w:val="36"/>
        </w:rPr>
        <w:t>8. Actor Definition</w:t>
      </w:r>
    </w:p>
    <w:tbl>
      <w:tblPr>
        <w:tblStyle w:val="TableGrid"/>
        <w:tblW w:type="dxa" w:w="9350"/>
        <w:tblLayout w:type="fixed"/>
        <w:tblLook w:firstColumn="1" w:firstRow="1" w:lastColumn="0" w:lastRow="0" w:noHBand="0" w:noVBand="1" w:val="04A0"/>
        <w:tblInd w:w="100" w:type="dxa"/>
      </w:tblPr>
      <w:tblGrid>
        <w:gridCol w:w="1500"/>
        <w:gridCol w:w="3450"/>
        <w:gridCol w:w="4400"/>
      </w:tblGrid>
      <w:tr>
        <w:trPr>
          <w:trHeight w:hRule="atLeast"/>
          <w:tblHeader w:val="true"/>
        </w:trPr>
        <w:tc>
          <w:tcPr>
            <w:tcW w:type="dxa" w:w="15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Actor</w:t>
            </w:r>
          </w:p>
        </w:tc>
        <w:tc>
          <w:tcPr>
            <w:tcW w:type="dxa" w:w="34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w:t>
            </w:r>
          </w:p>
        </w:tc>
        <w:tc>
          <w:tcPr>
            <w:tcW w:type="dxa" w:w="4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หน้าที่หลัก</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Employee</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ผู้ใช้งานบทบาทพนักงาน</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 Leave Request, Balance, Notification และ Profile ของตนเอง</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Supervisor</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พนักงานที่มี Role Supervisor และเป็นหัวหน้างานโดยตรง</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Own Leave Function และตัดสินคำขอของ Direct Team</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HR</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ผู้ดูแลข้อมูลบุคคลและข้อมูลการลา</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 Employee, Leave Type, Entitlement, Holiday และ HR Report</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Admin</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ผู้ดูแลบัญชีและโครงสร้างระบบ</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 User, Department, Position และดู Audit Log</w:t>
            </w:r>
          </w:p>
        </w:tc>
      </w:tr>
      <w:tr>
        <w:trPr>
          <w:trHeight w:hRule="atLeast"/>
        </w:trPr>
        <w:tc>
          <w:tcPr>
            <w:tcW w:type="dxa" w:w="15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Email Service</w:t>
            </w:r>
          </w:p>
        </w:tc>
        <w:tc>
          <w:tcPr>
            <w:tcW w:type="dxa" w:w="3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Supporting Actor ภายนอก</w:t>
            </w:r>
          </w:p>
        </w:tc>
        <w:tc>
          <w:tcPr>
            <w:tcW w:type="dxa" w:w="4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ส่ง OTP สำหรับ Forgot Password เท่านั้น</w:t>
            </w:r>
          </w:p>
        </w:tc>
      </w:tr>
    </w:tbl>
    <w:p>
      <w:pPr>
        <w:spacing w:after="0"/>
      </w:pPr>
    </w:p>
    <w:p>
      <w:r>
        <w:br w:type="page"/>
      </w:r>
    </w:p>
    <w:p>
      <w:pPr>
        <w:pStyle w:val="Heading1"/>
        <w:keepNext/>
      </w:pPr>
      <w:r>
        <w:rPr>
          <w:rFonts w:ascii="TH Sarabun New" w:hAnsi="TH Sarabun New" w:eastAsia="TH Sarabun New" w:cs="TH Sarabun New"/>
          <w:b/>
          <w:color w:val="1F4E79"/>
          <w:sz w:val="36"/>
        </w:rPr>
        <w:t>9. Use Case Inventory</w:t>
      </w:r>
    </w:p>
    <w:p>
      <w:pPr>
        <w:spacing w:after="80" w:line="276" w:lineRule="auto"/>
        <w:jc w:val="both"/>
      </w:pPr>
      <w:r>
        <w:rPr>
          <w:rFonts w:ascii="TH Sarabun New" w:hAnsi="TH Sarabun New" w:eastAsia="TH Sarabun New" w:cs="TH Sarabun New"/>
          <w:b w:val="0"/>
          <w:sz w:val="32"/>
        </w:rPr>
        <w:t>Use Case Final มี 24 รายการ โดยเพิ่ม UC-24 เพื่อรองรับ FR-21 Role Dashboard ซึ่งเป็นการโต้ตอบโดยตรงของผู้ใช้ ไม่แยก Backend Validation เป็น Use Case เพราะเป็น Internal Behavior ภายใน UC-07</w:t>
      </w:r>
    </w:p>
    <w:tbl>
      <w:tblPr>
        <w:tblStyle w:val="TableGrid"/>
        <w:tblW w:type="dxa" w:w="9350"/>
        <w:tblLayout w:type="fixed"/>
        <w:tblLook w:firstColumn="1" w:firstRow="1" w:lastColumn="0" w:lastRow="0" w:noHBand="0" w:noVBand="1" w:val="04A0"/>
        <w:tblInd w:w="100" w:type="dxa"/>
      </w:tblPr>
      <w:tblGrid>
        <w:gridCol w:w="900"/>
        <w:gridCol w:w="2800"/>
        <w:gridCol w:w="3200"/>
        <w:gridCol w:w="2450"/>
      </w:tblGrid>
      <w:tr>
        <w:trPr>
          <w:trHeight w:hRule="atLeast"/>
          <w:tblHeader w:val="true"/>
        </w:trPr>
        <w:tc>
          <w:tcPr>
            <w:tcW w:type="dxa" w:w="9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UC-ID</w:t>
            </w:r>
          </w:p>
        </w:tc>
        <w:tc>
          <w:tcPr>
            <w:tcW w:type="dxa" w:w="28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Use Case Name</w:t>
            </w:r>
          </w:p>
        </w:tc>
        <w:tc>
          <w:tcPr>
            <w:tcW w:type="dxa" w:w="3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Actor</w:t>
            </w:r>
          </w:p>
        </w:tc>
        <w:tc>
          <w:tcPr>
            <w:tcW w:type="dxa" w:w="24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Related FR</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UC-01</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เข้าสู่ระบบ</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 FR-17</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UC-02</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ออกจากระบบ</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UC-03</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เปลี่ยนรหัสผ่าน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 FR-17</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UC-04</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รีเซ็ตรหัสผ่านด้วย OTP</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FR-18, FR-17,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UC-05</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จัดการข้อมูลส่วนตัว</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FR-19</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UC-06</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สร้างและจัดการ Draft 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FR-08, FR-12</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UC-07</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ส่งคำขอลา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FR-08, FR-09, FR-12, FR-13, FR-15</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UC-08</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ดูคำขอลาและประวัติของตนเอง</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FR-08, FR-12,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UC-09</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ยกเลิกคำขอลา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UC-10</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ตรวจสอบสิทธิ์การลา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FR-07,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UC-11</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จัดการการแจ้งเตือน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FR-15, FR-20</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UC-12</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อนุมัติคำขอลา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FR-10, FR-15,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UC-13</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ปฏิเสธคำขอลา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FR-10, FR-15,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UC-14</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ดูรายงานลูกทีม</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FR-14,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UC-15</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จัดการข้อมูลพนักงาน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FR-03</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UC-16</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จัดการประเภทการลา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UC-17</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จัดการสิทธิ์การลา</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FR-07</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UC-18</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จัดการวันหยุดองค์กร</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FR-13</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UC-19</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ดูและส่งออกรายงาน HR</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HR</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FR-14, FR-21</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UC-20</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จัดการบัญชีผู้ใช้งาน</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FR-02, FR-17, 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UC-21</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จัดการข้อมูลแผนก</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FR-04</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UC-22</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จัดการข้อมูลตำแหน่ง</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FR-05</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UC-23</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 Audit Log</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FR-16</w:t>
            </w:r>
          </w:p>
        </w:tc>
      </w:tr>
      <w:tr>
        <w:trPr>
          <w:trHeight w:hRule="atLeast"/>
        </w:trPr>
        <w:tc>
          <w:tcPr>
            <w:tcW w:type="dxa" w:w="9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UC-24</w:t>
            </w:r>
          </w:p>
        </w:tc>
        <w:tc>
          <w:tcPr>
            <w:tcW w:type="dxa" w:w="2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ดู Dashboard ตาม Role</w:t>
            </w:r>
          </w:p>
        </w:tc>
        <w:tc>
          <w:tcPr>
            <w:tcW w:type="dxa" w:w="32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Employee, Supervisor, HR, Admin</w:t>
            </w:r>
          </w:p>
        </w:tc>
        <w:tc>
          <w:tcPr>
            <w:tcW w:type="dxa" w:w="24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FR-21</w:t>
            </w:r>
          </w:p>
        </w:tc>
      </w:tr>
    </w:tbl>
    <w:p>
      <w:pPr>
        <w:spacing w:after="0"/>
      </w:pPr>
    </w:p>
    <w:p>
      <w:pPr>
        <w:pStyle w:val="Heading1"/>
        <w:keepNext/>
      </w:pPr>
      <w:r>
        <w:rPr>
          <w:rFonts w:ascii="TH Sarabun New" w:hAnsi="TH Sarabun New" w:eastAsia="TH Sarabun New" w:cs="TH Sarabun New"/>
          <w:b/>
          <w:color w:val="1F4E79"/>
          <w:sz w:val="36"/>
        </w:rPr>
        <w:t>10. Actor ↔ Use Case Mapping</w:t>
      </w:r>
    </w:p>
    <w:tbl>
      <w:tblPr>
        <w:tblStyle w:val="TableGrid"/>
        <w:tblW w:type="dxa" w:w="9350"/>
        <w:tblLayout w:type="fixed"/>
        <w:tblLook w:firstColumn="1" w:firstRow="1" w:lastColumn="0" w:lastRow="0" w:noHBand="0" w:noVBand="1" w:val="04A0"/>
        <w:tblInd w:w="100" w:type="dxa"/>
      </w:tblPr>
      <w:tblGrid>
        <w:gridCol w:w="3250"/>
        <w:gridCol w:w="1000"/>
        <w:gridCol w:w="1050"/>
        <w:gridCol w:w="850"/>
        <w:gridCol w:w="850"/>
        <w:gridCol w:w="2350"/>
      </w:tblGrid>
      <w:tr>
        <w:trPr>
          <w:trHeight w:hRule="atLeast"/>
          <w:tblHeader w:val="true"/>
        </w:trPr>
        <w:tc>
          <w:tcPr>
            <w:tcW w:type="dxa" w:w="32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Use Case</w:t>
            </w:r>
          </w:p>
        </w:tc>
        <w:tc>
          <w:tcPr>
            <w:tcW w:type="dxa" w:w="10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Employee</w:t>
            </w:r>
          </w:p>
        </w:tc>
        <w:tc>
          <w:tcPr>
            <w:tcW w:type="dxa" w:w="10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Supervisor</w:t>
            </w:r>
          </w:p>
        </w:tc>
        <w:tc>
          <w:tcPr>
            <w:tcW w:type="dxa" w:w="8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HR</w:t>
            </w:r>
          </w:p>
        </w:tc>
        <w:tc>
          <w:tcPr>
            <w:tcW w:type="dxa" w:w="8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Admin</w:t>
            </w:r>
          </w:p>
        </w:tc>
        <w:tc>
          <w:tcPr>
            <w:tcW w:type="dxa" w:w="23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4"/>
              </w:rPr>
              <w:t>Supporting Actor</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UC-01 เข้าสู่ระบบ</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UC-02 ออกจากระบบ</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UC-03 เปลี่ยนรหัสผ่าน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UC-04 รีเซ็ตรหัสผ่านด้วย OTP</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Email Service</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UC-05 จัดการข้อมูลส่วนตัว</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UC-06 สร้างและจัดการ Draft 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UC-07 ส่งคำขอลา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UC-08 ดูคำขอลาและประวัติของตนเอง</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UC-09 ยกเลิกคำขอลา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UC-10 ตรวจสอบสิทธิ์การลา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UC-11 จัดการการแจ้งเตือน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UC-12 อนุมัติคำขอลา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UC-13 ปฏิเสธคำขอลา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UC-14 ดูรายงานลูกทีม</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UC-15 จัดการข้อมูลพนักงาน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UC-16 จัดการประเภทการลา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UC-17 จัดการสิทธิ์การลา</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UC-18 จัดการวันหยุดองค์กร</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UC-19 ดูและส่งออกรายงาน HR</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UC-20 จัดการบัญชีผู้ใช้งาน</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UC-21 จัดการข้อมูลแผนก</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UC-22 จัดการข้อมูลตำแหน่ง</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UC-23 ดู Audit Log</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r>
        <w:trPr>
          <w:trHeight w:hRule="atLeast"/>
        </w:trPr>
        <w:tc>
          <w:tcPr>
            <w:tcW w:type="dxa" w:w="3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UC-24 ดู Dashboard ตาม Role</w:t>
            </w:r>
          </w:p>
        </w:tc>
        <w:tc>
          <w:tcPr>
            <w:tcW w:type="dxa" w:w="10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10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8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c>
          <w:tcPr>
            <w:tcW w:type="dxa" w:w="2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4"/>
              </w:rPr>
              <w:t>–</w:t>
            </w:r>
          </w:p>
        </w:tc>
      </w:tr>
    </w:tbl>
    <w:p>
      <w:pPr>
        <w:spacing w:after="0"/>
      </w:pPr>
    </w:p>
    <w:p>
      <w:pPr>
        <w:pStyle w:val="Heading1"/>
        <w:keepNext/>
      </w:pPr>
      <w:r>
        <w:rPr>
          <w:rFonts w:ascii="TH Sarabun New" w:hAnsi="TH Sarabun New" w:eastAsia="TH Sarabun New" w:cs="TH Sarabun New"/>
          <w:b/>
          <w:color w:val="1F4E79"/>
          <w:sz w:val="36"/>
        </w:rPr>
        <w:t>11. Use Case Diagram Specification</w:t>
      </w:r>
    </w:p>
    <w:p>
      <w:pPr>
        <w:spacing w:after="80" w:line="276" w:lineRule="auto"/>
        <w:jc w:val="both"/>
      </w:pPr>
      <w:r>
        <w:rPr>
          <w:rFonts w:ascii="TH Sarabun New" w:hAnsi="TH Sarabun New" w:eastAsia="TH Sarabun New" w:cs="TH Sarabun New"/>
          <w:b w:val="0"/>
          <w:sz w:val="32"/>
        </w:rPr>
        <w:t>System Boundary ใช้ชื่อ Online Leave Approval System และประกอบด้วย Use Case UC-01 ถึง UC-24 ตาม Inventory</w:t>
      </w:r>
    </w:p>
    <w:tbl>
      <w:tblPr>
        <w:tblStyle w:val="TableGrid"/>
        <w:tblW w:type="dxa" w:w="9350"/>
        <w:tblLayout w:type="fixed"/>
        <w:tblLook w:firstColumn="1" w:firstRow="1" w:lastColumn="0" w:lastRow="0" w:noHBand="0" w:noVBand="1" w:val="04A0"/>
        <w:tblInd w:w="100" w:type="dxa"/>
      </w:tblPr>
      <w:tblGrid>
        <w:gridCol w:w="2100"/>
        <w:gridCol w:w="7250"/>
      </w:tblGrid>
      <w:tr>
        <w:trPr>
          <w:trHeight w:hRule="atLeast"/>
          <w:tblHeader w:val="true"/>
        </w:trPr>
        <w:tc>
          <w:tcPr>
            <w:tcW w:type="dxa" w:w="21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Actor</w:t>
            </w:r>
          </w:p>
        </w:tc>
        <w:tc>
          <w:tcPr>
            <w:tcW w:type="dxa" w:w="72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Association กับ Use Case</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Employee</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UC-11 และ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Supervisor</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UC-14 และ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HR</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UC-11, UC-15 ถึง UC-19 และ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Admin</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 ถึง UC-11, UC-20 ถึง UC-24</w:t>
            </w:r>
          </w:p>
        </w:tc>
      </w:tr>
      <w:tr>
        <w:trPr>
          <w:trHeight w:hRule="atLeast"/>
        </w:trPr>
        <w:tc>
          <w:tcPr>
            <w:tcW w:type="dxa" w:w="21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8"/>
              </w:rPr>
              <w:t>Email Service</w:t>
            </w:r>
          </w:p>
        </w:tc>
        <w:tc>
          <w:tcPr>
            <w:tcW w:type="dxa" w:w="7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UC-04 เท่านั้น</w:t>
            </w:r>
          </w:p>
        </w:tc>
      </w:tr>
    </w:tbl>
    <w:p>
      <w:pPr>
        <w:spacing w:after="0"/>
      </w:pPr>
    </w:p>
    <w:p>
      <w:pPr>
        <w:spacing w:after="80" w:line="276" w:lineRule="auto"/>
        <w:jc w:val="both"/>
      </w:pPr>
      <w:r>
        <w:rPr>
          <w:rFonts w:ascii="TH Sarabun New" w:hAnsi="TH Sarabun New" w:eastAsia="TH Sarabun New" w:cs="TH Sarabun New"/>
          <w:b w:val="0"/>
          <w:sz w:val="32"/>
        </w:rPr>
        <w:t>&lt;&lt;include&gt;&gt;: ไม่กำหนด Use Case เพิ่มสำหรับ Validation เพราะเป็น Internal Behavior ที่เกิดทุกครั้งภายใน UC-07 ไม่ใช่เป้าหมายการใช้งานแยกของ Actor</w:t>
      </w:r>
    </w:p>
    <w:p>
      <w:pPr>
        <w:spacing w:after="80" w:line="276" w:lineRule="auto"/>
        <w:jc w:val="both"/>
      </w:pPr>
      <w:r>
        <w:rPr>
          <w:rFonts w:ascii="TH Sarabun New" w:hAnsi="TH Sarabun New" w:eastAsia="TH Sarabun New" w:cs="TH Sarabun New"/>
          <w:b w:val="0"/>
          <w:sz w:val="32"/>
        </w:rPr>
        <w:t>&lt;&lt;extend&gt;&gt;: ไม่กำหนดความสัมพันธ์ใน Current Specification เนื่องจาก Draft, Submit, Approve, Reject และ Cancel เป็น Use Case ที่ Actor เริ่มดำเนินการโดยตรงและมีเงื่อนไขของตนเอง</w:t>
      </w:r>
    </w:p>
    <w:p>
      <w:r>
        <w:br w:type="page"/>
      </w:r>
    </w:p>
    <w:p>
      <w:pPr>
        <w:pStyle w:val="Heading1"/>
        <w:keepNext/>
      </w:pPr>
      <w:r>
        <w:rPr>
          <w:rFonts w:ascii="TH Sarabun New" w:hAnsi="TH Sarabun New" w:eastAsia="TH Sarabun New" w:cs="TH Sarabun New"/>
          <w:b/>
          <w:color w:val="1F4E79"/>
          <w:sz w:val="36"/>
        </w:rPr>
        <w:t>12. Use Case Specification</w:t>
      </w:r>
    </w:p>
    <w:p>
      <w:pPr>
        <w:pStyle w:val="Heading2"/>
        <w:keepNext/>
      </w:pPr>
      <w:r>
        <w:rPr>
          <w:rFonts w:ascii="TH Sarabun New" w:hAnsi="TH Sarabun New" w:eastAsia="TH Sarabun New" w:cs="TH Sarabun New"/>
          <w:b/>
          <w:color w:val="1F4E79"/>
          <w:sz w:val="32"/>
        </w:rPr>
        <w:t>UC-01 เข้าสู่ระบบ</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เข้าสู่ระบบ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ยืนยันตัวตนและเข้าสู่ Dashboard ตาม Role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มีบัญชีผู้ใช้และข้อมูลพนักงานในระบบ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ผู้ใช้ส่งข้อมูล Login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เปิดหน้า Login</w:t>
            </w:r>
          </w:p>
          <w:p>
            <w:pPr>
              <w:pStyle w:val="ListNumber"/>
              <w:spacing w:before="0" w:after="0" w:line="252" w:lineRule="auto"/>
            </w:pPr>
            <w:r>
              <w:rPr>
                <w:rFonts w:ascii="TH Sarabun New" w:hAnsi="TH Sarabun New" w:eastAsia="TH Sarabun New" w:cs="TH Sarabun New"/>
                <w:b w:val="0"/>
                <w:sz w:val="28"/>
              </w:rPr>
              <w:t>กรอก Username หรือ Email และ Password</w:t>
            </w:r>
          </w:p>
          <w:p>
            <w:pPr>
              <w:pStyle w:val="ListNumber"/>
              <w:spacing w:before="0" w:after="0" w:line="252" w:lineRule="auto"/>
            </w:pPr>
            <w:r>
              <w:rPr>
                <w:rFonts w:ascii="TH Sarabun New" w:hAnsi="TH Sarabun New" w:eastAsia="TH Sarabun New" w:cs="TH Sarabun New"/>
                <w:b w:val="0"/>
                <w:sz w:val="28"/>
              </w:rPr>
              <w:t>ระบบตรวจสอบข้อมูลรับรองและสถานะบัญชี</w:t>
            </w:r>
          </w:p>
          <w:p>
            <w:pPr>
              <w:pStyle w:val="ListNumber"/>
              <w:spacing w:before="0" w:after="0" w:line="252" w:lineRule="auto"/>
            </w:pPr>
            <w:r>
              <w:rPr>
                <w:rFonts w:ascii="TH Sarabun New" w:hAnsi="TH Sarabun New" w:eastAsia="TH Sarabun New" w:cs="TH Sarabun New"/>
                <w:b w:val="0"/>
                <w:sz w:val="28"/>
              </w:rPr>
              <w:t>ระบบกำหนดสิทธิ์จาก Role</w:t>
            </w:r>
          </w:p>
          <w:p>
            <w:pPr>
              <w:pStyle w:val="ListNumber"/>
              <w:spacing w:before="0" w:after="0" w:line="252" w:lineRule="auto"/>
            </w:pPr>
            <w:r>
              <w:rPr>
                <w:rFonts w:ascii="TH Sarabun New" w:hAnsi="TH Sarabun New" w:eastAsia="TH Sarabun New" w:cs="TH Sarabun New"/>
                <w:b w:val="0"/>
                <w:sz w:val="28"/>
              </w:rPr>
              <w:t>ระบบนำผู้ใช้เข้าสู่ Dashboard ตาม Role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หากต้องเปลี่ยน Temporary Password ระบบนำไปหน้า Change Password ก่อนใช้ฟังก์ชันธุรกิจ</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ข้อมูลรับรองไม่ถูกต้อง</w:t>
            </w:r>
          </w:p>
          <w:p>
            <w:pPr>
              <w:pStyle w:val="ListBullet"/>
              <w:spacing w:before="0" w:after="0" w:line="252" w:lineRule="auto"/>
            </w:pPr>
            <w:r>
              <w:rPr>
                <w:rFonts w:ascii="TH Sarabun New" w:hAnsi="TH Sarabun New" w:eastAsia="TH Sarabun New" w:cs="TH Sarabun New"/>
                <w:b w:val="0"/>
                <w:sz w:val="28"/>
              </w:rPr>
              <w:t>บัญชี inactive หรือ locked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เกิด Session ที่ผ่านการยืนยันตัวตน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FR-01, FR-17</w:t>
            </w:r>
          </w:p>
        </w:tc>
      </w:tr>
    </w:tbl>
    <w:p>
      <w:pPr>
        <w:spacing w:after="0"/>
      </w:pPr>
    </w:p>
    <w:p>
      <w:pPr>
        <w:pStyle w:val="Heading2"/>
        <w:keepNext/>
      </w:pPr>
      <w:r>
        <w:rPr>
          <w:rFonts w:ascii="TH Sarabun New" w:hAnsi="TH Sarabun New" w:eastAsia="TH Sarabun New" w:cs="TH Sarabun New"/>
          <w:b/>
          <w:color w:val="1F4E79"/>
          <w:sz w:val="32"/>
        </w:rPr>
        <w:t>UC-02 ออกจากระบบ</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ออกจากระบบ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สิ้นสุด Session ของผู้ใช้</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Logout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ผู้ใช้เลือก Logout</w:t>
            </w:r>
          </w:p>
          <w:p>
            <w:pPr>
              <w:pStyle w:val="ListNumber"/>
              <w:spacing w:before="0" w:after="0" w:line="252" w:lineRule="auto"/>
            </w:pPr>
            <w:r>
              <w:rPr>
                <w:rFonts w:ascii="TH Sarabun New" w:hAnsi="TH Sarabun New" w:eastAsia="TH Sarabun New" w:cs="TH Sarabun New"/>
                <w:b w:val="0"/>
                <w:sz w:val="28"/>
              </w:rPr>
              <w:t>ระบบยกเลิก Session และ Cookie ที่เกี่ยวข้อง</w:t>
            </w:r>
          </w:p>
          <w:p>
            <w:pPr>
              <w:pStyle w:val="ListNumber"/>
              <w:spacing w:before="0" w:after="0" w:line="252" w:lineRule="auto"/>
            </w:pPr>
            <w:r>
              <w:rPr>
                <w:rFonts w:ascii="TH Sarabun New" w:hAnsi="TH Sarabun New" w:eastAsia="TH Sarabun New" w:cs="TH Sarabun New"/>
                <w:b w:val="0"/>
                <w:sz w:val="28"/>
              </w:rPr>
              <w:t>ระบบกลับสู่หน้า Login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Session หมดอายุก่อนดำเนินการ ระบบให้ Login ใหม่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ไม่สามารถใช้ Session เดิมเข้าถึงหน้าที่ต้องยืนยันตัวตน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FR-01</w:t>
            </w:r>
          </w:p>
        </w:tc>
      </w:tr>
    </w:tbl>
    <w:p>
      <w:pPr>
        <w:spacing w:after="0"/>
      </w:pPr>
    </w:p>
    <w:p>
      <w:pPr>
        <w:pStyle w:val="Heading2"/>
        <w:keepNext/>
      </w:pPr>
      <w:r>
        <w:rPr>
          <w:rFonts w:ascii="TH Sarabun New" w:hAnsi="TH Sarabun New" w:eastAsia="TH Sarabun New" w:cs="TH Sarabun New"/>
          <w:b/>
          <w:color w:val="1F4E79"/>
          <w:sz w:val="32"/>
        </w:rPr>
        <w:t>UC-03 เปลี่ยนรหัสผ่าน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เปลี่ยนรหัสผ่าน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เปลี่ยนรหัสผ่านของตนเองตาม Password Policy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ผู้ใช้มี Session หรืออยู่ในขั้นบังคับเปลี่ยน Temporary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ผู้ใช้ส่งรหัสผ่านปัจจุบันและรหัสผ่านใหม่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เปิดหน้า Change Password</w:t>
            </w:r>
          </w:p>
          <w:p>
            <w:pPr>
              <w:pStyle w:val="ListNumber"/>
              <w:spacing w:before="0" w:after="0" w:line="252" w:lineRule="auto"/>
            </w:pPr>
            <w:r>
              <w:rPr>
                <w:rFonts w:ascii="TH Sarabun New" w:hAnsi="TH Sarabun New" w:eastAsia="TH Sarabun New" w:cs="TH Sarabun New"/>
                <w:b w:val="0"/>
                <w:sz w:val="28"/>
              </w:rPr>
              <w:t>กรอกรหัสผ่านปัจจุบันและรหัสผ่านใหม่</w:t>
            </w:r>
          </w:p>
          <w:p>
            <w:pPr>
              <w:pStyle w:val="ListNumber"/>
              <w:spacing w:before="0" w:after="0" w:line="252" w:lineRule="auto"/>
            </w:pPr>
            <w:r>
              <w:rPr>
                <w:rFonts w:ascii="TH Sarabun New" w:hAnsi="TH Sarabun New" w:eastAsia="TH Sarabun New" w:cs="TH Sarabun New"/>
                <w:b w:val="0"/>
                <w:sz w:val="28"/>
              </w:rPr>
              <w:t>ระบบตรวจรหัสผ่านปัจจุบันและ Password Policy</w:t>
            </w:r>
          </w:p>
          <w:p>
            <w:pPr>
              <w:pStyle w:val="ListNumber"/>
              <w:spacing w:before="0" w:after="0" w:line="252" w:lineRule="auto"/>
            </w:pPr>
            <w:r>
              <w:rPr>
                <w:rFonts w:ascii="TH Sarabun New" w:hAnsi="TH Sarabun New" w:eastAsia="TH Sarabun New" w:cs="TH Sarabun New"/>
                <w:b w:val="0"/>
                <w:sz w:val="28"/>
              </w:rPr>
              <w:t>ระบบบันทึก Password Hash ใหม่</w:t>
            </w:r>
          </w:p>
          <w:p>
            <w:pPr>
              <w:pStyle w:val="ListNumber"/>
              <w:spacing w:before="0" w:after="0" w:line="252" w:lineRule="auto"/>
            </w:pPr>
            <w:r>
              <w:rPr>
                <w:rFonts w:ascii="TH Sarabun New" w:hAnsi="TH Sarabun New" w:eastAsia="TH Sarabun New" w:cs="TH Sarabun New"/>
                <w:b w:val="0"/>
                <w:sz w:val="28"/>
              </w:rPr>
              <w:t>ระบบล้าง must_change_password และเพิ่ม token_version</w:t>
            </w:r>
          </w:p>
          <w:p>
            <w:pPr>
              <w:pStyle w:val="ListNumber"/>
              <w:spacing w:before="0" w:after="0" w:line="252" w:lineRule="auto"/>
            </w:pPr>
            <w:r>
              <w:rPr>
                <w:rFonts w:ascii="TH Sarabun New" w:hAnsi="TH Sarabun New" w:eastAsia="TH Sarabun New" w:cs="TH Sarabun New"/>
                <w:b w:val="0"/>
                <w:sz w:val="28"/>
              </w:rPr>
              <w:t>ระบบบันทึก Audit Log action = change_password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รหัสผ่านปัจจุบันผิด</w:t>
            </w:r>
          </w:p>
          <w:p>
            <w:pPr>
              <w:pStyle w:val="ListBullet"/>
              <w:spacing w:before="0" w:after="0" w:line="252" w:lineRule="auto"/>
            </w:pPr>
            <w:r>
              <w:rPr>
                <w:rFonts w:ascii="TH Sarabun New" w:hAnsi="TH Sarabun New" w:eastAsia="TH Sarabun New" w:cs="TH Sarabun New"/>
                <w:b w:val="0"/>
                <w:sz w:val="28"/>
              </w:rPr>
              <w:t>รหัสผ่านใหม่ไม่ผ่าน Policy หรือซ้ำกับข้อมูลต้องห้าม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รหัสผ่านใหม่มีผลและ Session เดิมถูกยกเลิกตาม token_version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FR-01, FR-17</w:t>
            </w:r>
          </w:p>
        </w:tc>
      </w:tr>
    </w:tbl>
    <w:p>
      <w:pPr>
        <w:spacing w:after="0"/>
      </w:pPr>
    </w:p>
    <w:p>
      <w:pPr>
        <w:pStyle w:val="Heading2"/>
        <w:keepNext/>
      </w:pPr>
      <w:r>
        <w:rPr>
          <w:rFonts w:ascii="TH Sarabun New" w:hAnsi="TH Sarabun New" w:eastAsia="TH Sarabun New" w:cs="TH Sarabun New"/>
          <w:b/>
          <w:color w:val="1F4E79"/>
          <w:sz w:val="32"/>
        </w:rPr>
        <w:t>UC-04 รีเซ็ตรหัสผ่านด้วย OTP</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รีเซ็ตรหัสผ่านด้วย OTP</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Email Service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กู้คืนการเข้าถึงด้วย OTP ที่ส่งไปยัง Email ที่ลงทะเบียนไว้ และ Reset Token แบบใช้ครั้งเดียว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ผู้ใช้มีบัญชี Active และมี Email ที่ลงทะเบียนไว้กับบัญชี</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Forgot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spacing w:before="0" w:after="0" w:line="252" w:lineRule="auto"/>
            </w:pPr>
            <w:r>
              <w:rPr>
                <w:rFonts w:ascii="TH Sarabun New" w:hAnsi="TH Sarabun New" w:eastAsia="TH Sarabun New" w:cs="TH Sarabun New"/>
                <w:b w:val="0"/>
                <w:sz w:val="28"/>
              </w:rPr>
              <w:t>1. ผู้ใช้กรอก Email ที่ลงทะเบียนไว้กับบัญชี</w:t>
              <w:br/>
              <w:t>2. ระบบตรวจสอบรูปแบบ Email และบัญชี Active ที่ผูกกับ Email</w:t>
              <w:br/>
              <w:t>3. ระบบควบคุม Rate Limit และสร้าง OTP แบบ Hash</w:t>
              <w:br/>
              <w:t>4. Email Service ส่ง OTP 6 หลักไปยัง Email ที่ลงทะเบียน</w:t>
              <w:br/>
              <w:t>5. ผู้ใช้กรอก OTP</w:t>
              <w:br/>
              <w:t>6. ระบบตรวจ OTP และออก Reset Token</w:t>
              <w:br/>
              <w:t>7. ผู้ใช้กำหนดรหัสผ่านใหม่</w:t>
              <w:br/>
              <w:t>8. ระบบตรวจ Password Policy และบันทึก Password Hash</w:t>
              <w:br/>
              <w:t>9. ระบบทำเครื่องหมาย OTP/Reset Token ว่าใช้แล้ว และบันทึก Event ที่รองรับ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ผู้ใช้ขอ OTP ใหม่ได้เมื่อพ้นช่วงจำกัด โดย OTP ใหม่ทำให้ OTP เดิมใช้ไม่ได้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รูปแบบ Email ไม่ถูกต้อง → ไม่ส่ง OTP</w:t>
              <w:br/>
              <w:t>ไม่พบ Email ที่ลงทะเบียนกับบัญชี Active → ไม่สร้าง/ไม่ส่ง OTP และแจ้ง "ไม่พบบัญชีที่ลงทะเบียนไว้"</w:t>
              <w:br/>
              <w:t>OTP หมดอายุ</w:t>
              <w:br/>
              <w:t>OTP ผิดเกินจำนวนครั้งที่กำหนด</w:t>
              <w:br/>
              <w:t>ถูก Rate Limit</w:t>
              <w:br/>
              <w:t>Reset Token หมดอายุหรือถูกใช้แล้ว</w:t>
              <w:br/>
              <w:t>Password ใหม่ไม่ผ่าน Policy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ผู้ใช้ใช้รหัสผ่านใหม่ Login ได้ และ OTP/Token เดิมใช้ซ้ำไม่ได้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FR-18, FR-17, FR-16</w:t>
            </w:r>
          </w:p>
        </w:tc>
      </w:tr>
    </w:tbl>
    <w:p>
      <w:pPr>
        <w:spacing w:after="0"/>
      </w:pPr>
    </w:p>
    <w:p>
      <w:r>
        <w:br w:type="page"/>
      </w:r>
    </w:p>
    <w:p>
      <w:pPr>
        <w:pStyle w:val="Heading2"/>
        <w:keepNext/>
      </w:pPr>
      <w:r>
        <w:rPr>
          <w:rFonts w:ascii="TH Sarabun New" w:hAnsi="TH Sarabun New" w:eastAsia="TH Sarabun New" w:cs="TH Sarabun New"/>
          <w:b/>
          <w:color w:val="1F4E79"/>
          <w:sz w:val="32"/>
        </w:rPr>
        <w:t>UC-05 จัดการข้อมูลส่วนตัว</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UC-05</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จัดการข้อมูลส่วนตัว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ดูและแก้ไข Profile ที่ระบบอนุญาต</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ผู้ใช้เปิดหน้า Profile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ระบบแสดงข้อมูล Profile</w:t>
            </w:r>
          </w:p>
          <w:p>
            <w:pPr>
              <w:pStyle w:val="ListNumber"/>
              <w:spacing w:before="0" w:after="0" w:line="252" w:lineRule="auto"/>
            </w:pPr>
            <w:r>
              <w:rPr>
                <w:rFonts w:ascii="TH Sarabun New" w:hAnsi="TH Sarabun New" w:eastAsia="TH Sarabun New" w:cs="TH Sarabun New"/>
                <w:b w:val="0"/>
                <w:sz w:val="28"/>
              </w:rPr>
              <w:t>ผู้ใช้แก้ไขชื่อ นามสกุล Email หรือเบอร์โทรศัพท์</w:t>
            </w:r>
          </w:p>
          <w:p>
            <w:pPr>
              <w:pStyle w:val="ListNumber"/>
              <w:spacing w:before="0" w:after="0" w:line="252" w:lineRule="auto"/>
            </w:pPr>
            <w:r>
              <w:rPr>
                <w:rFonts w:ascii="TH Sarabun New" w:hAnsi="TH Sarabun New" w:eastAsia="TH Sarabun New" w:cs="TH Sarabun New"/>
                <w:b w:val="0"/>
                <w:sz w:val="28"/>
              </w:rPr>
              <w:t>ผู้ใช้อัปโหลดหรือลบรูปโปรไฟล์ได้</w:t>
            </w:r>
          </w:p>
          <w:p>
            <w:pPr>
              <w:pStyle w:val="ListNumber"/>
              <w:spacing w:before="0" w:after="0" w:line="252" w:lineRule="auto"/>
            </w:pPr>
            <w:r>
              <w:rPr>
                <w:rFonts w:ascii="TH Sarabun New" w:hAnsi="TH Sarabun New" w:eastAsia="TH Sarabun New" w:cs="TH Sarabun New"/>
                <w:b w:val="0"/>
                <w:sz w:val="28"/>
              </w:rPr>
              <w:t>ระบบตรวจรูป JPEG, PNG หรือ WebP ขนาดไม่เกิน 2 MB</w:t>
            </w:r>
          </w:p>
          <w:p>
            <w:pPr>
              <w:pStyle w:val="ListNumber"/>
              <w:spacing w:before="0" w:after="0" w:line="252" w:lineRule="auto"/>
            </w:pPr>
            <w:r>
              <w:rPr>
                <w:rFonts w:ascii="TH Sarabun New" w:hAnsi="TH Sarabun New" w:eastAsia="TH Sarabun New" w:cs="TH Sarabun New"/>
                <w:b w:val="0"/>
                <w:sz w:val="28"/>
              </w:rPr>
              <w:t>ระบบบันทึกและแสดงผลล่าสุด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ไฟล์รูปไม่ตรงชนิดหรือเกินขนาด</w:t>
            </w:r>
          </w:p>
          <w:p>
            <w:pPr>
              <w:pStyle w:val="ListBullet"/>
              <w:spacing w:before="0" w:after="0" w:line="252" w:lineRule="auto"/>
            </w:pPr>
            <w:r>
              <w:rPr>
                <w:rFonts w:ascii="TH Sarabun New" w:hAnsi="TH Sarabun New" w:eastAsia="TH Sarabun New" w:cs="TH Sarabun New"/>
                <w:b w:val="0"/>
                <w:sz w:val="28"/>
              </w:rPr>
              <w:t>พยายามแก้ Employee ID, Role, Department หรือ Position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Profile เปลี่ยนเฉพาะฟิลด์ที่อนุญาต</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FR-19</w:t>
            </w:r>
          </w:p>
        </w:tc>
      </w:tr>
    </w:tbl>
    <w:p>
      <w:pPr>
        <w:spacing w:after="0"/>
      </w:pPr>
    </w:p>
    <w:p>
      <w:pPr>
        <w:pStyle w:val="Heading2"/>
        <w:keepNext/>
      </w:pPr>
      <w:r>
        <w:rPr>
          <w:rFonts w:ascii="TH Sarabun New" w:hAnsi="TH Sarabun New" w:eastAsia="TH Sarabun New" w:cs="TH Sarabun New"/>
          <w:b/>
          <w:color w:val="1F4E79"/>
          <w:sz w:val="32"/>
        </w:rPr>
        <w:t>UC-06 สร้างและจัดการ Draft 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สร้างและจัดการ Draft 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สร้าง แก้ไข ลบ Draft และจัดการ Attachment ก่อน Submit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แล้วและผ่านการเปลี่ยน Temporary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 Create Leave Request หรือ Draft เดิม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 Leave Type</w:t>
            </w:r>
          </w:p>
          <w:p>
            <w:pPr>
              <w:pStyle w:val="ListNumber"/>
              <w:spacing w:before="0" w:after="0" w:line="252" w:lineRule="auto"/>
            </w:pPr>
            <w:r>
              <w:rPr>
                <w:rFonts w:ascii="TH Sarabun New" w:hAnsi="TH Sarabun New" w:eastAsia="TH Sarabun New" w:cs="TH Sarabun New"/>
                <w:b w:val="0"/>
                <w:sz w:val="28"/>
              </w:rPr>
              <w:t>ระบุ Start Date, End Date และ Reason</w:t>
            </w:r>
          </w:p>
          <w:p>
            <w:pPr>
              <w:pStyle w:val="ListNumber"/>
              <w:spacing w:before="0" w:after="0" w:line="252" w:lineRule="auto"/>
            </w:pPr>
            <w:r>
              <w:rPr>
                <w:rFonts w:ascii="TH Sarabun New" w:hAnsi="TH Sarabun New" w:eastAsia="TH Sarabun New" w:cs="TH Sarabun New"/>
                <w:b w:val="0"/>
                <w:sz w:val="28"/>
              </w:rPr>
              <w:t>แนบเอกสารหากต้องการ</w:t>
            </w:r>
          </w:p>
          <w:p>
            <w:pPr>
              <w:pStyle w:val="ListNumber"/>
              <w:spacing w:before="0" w:after="0" w:line="252" w:lineRule="auto"/>
            </w:pPr>
            <w:r>
              <w:rPr>
                <w:rFonts w:ascii="TH Sarabun New" w:hAnsi="TH Sarabun New" w:eastAsia="TH Sarabun New" w:cs="TH Sarabun New"/>
                <w:b w:val="0"/>
                <w:sz w:val="28"/>
              </w:rPr>
              <w:t>เลือก Save Draft</w:t>
            </w:r>
          </w:p>
          <w:p>
            <w:pPr>
              <w:pStyle w:val="ListNumber"/>
              <w:spacing w:before="0" w:after="0" w:line="252" w:lineRule="auto"/>
            </w:pPr>
            <w:r>
              <w:rPr>
                <w:rFonts w:ascii="TH Sarabun New" w:hAnsi="TH Sarabun New" w:eastAsia="TH Sarabun New" w:cs="TH Sarabun New"/>
                <w:b w:val="0"/>
                <w:sz w:val="28"/>
              </w:rPr>
              <w:t>ระบบบันทึก status = draft</w:t>
            </w:r>
          </w:p>
          <w:p>
            <w:pPr>
              <w:pStyle w:val="ListNumber"/>
              <w:spacing w:before="0" w:after="0" w:line="252" w:lineRule="auto"/>
            </w:pPr>
            <w:r>
              <w:rPr>
                <w:rFonts w:ascii="TH Sarabun New" w:hAnsi="TH Sarabun New" w:eastAsia="TH Sarabun New" w:cs="TH Sarabun New"/>
                <w:b w:val="0"/>
                <w:sz w:val="28"/>
              </w:rPr>
              <w:t>เจ้าของกลับมาแก้ไข ลบ Draft หรือจัดการ Attachment 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ผู้ใช้เลือก Submit แทน Save Draft และเข้าสู่ UC-07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ผู้ใช้ไม่ใช่เจ้าของ Draft</w:t>
            </w:r>
          </w:p>
          <w:p>
            <w:pPr>
              <w:pStyle w:val="ListBullet"/>
              <w:spacing w:before="0" w:after="0" w:line="252" w:lineRule="auto"/>
            </w:pPr>
            <w:r>
              <w:rPr>
                <w:rFonts w:ascii="TH Sarabun New" w:hAnsi="TH Sarabun New" w:eastAsia="TH Sarabun New" w:cs="TH Sarabun New"/>
                <w:b w:val="0"/>
                <w:sz w:val="28"/>
              </w:rPr>
              <w:t>รายการไม่อยู่ในสถานะ draft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Draft ถูกบันทึกหรือถูกลบตามการกระทำของเจ้าของ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BR-10, BR-20, BR-21, BR-34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FR-08, FR-12</w:t>
            </w:r>
          </w:p>
        </w:tc>
      </w:tr>
    </w:tbl>
    <w:p>
      <w:pPr>
        <w:spacing w:after="0"/>
      </w:pPr>
    </w:p>
    <w:p>
      <w:pPr>
        <w:pStyle w:val="Heading2"/>
        <w:keepNext/>
      </w:pPr>
      <w:r>
        <w:rPr>
          <w:rFonts w:ascii="TH Sarabun New" w:hAnsi="TH Sarabun New" w:eastAsia="TH Sarabun New" w:cs="TH Sarabun New"/>
          <w:b/>
          <w:color w:val="1F4E79"/>
          <w:sz w:val="32"/>
        </w:rPr>
        <w:t>UC-07 ส่งคำขอลา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ส่งคำขอลา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ตรวจสอบข้อมูลและส่ง Leave Request เข้าสู่ Workflow</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p>
            <w:pPr>
              <w:pStyle w:val="ListBullet"/>
              <w:spacing w:before="0" w:after="0" w:line="252" w:lineRule="auto"/>
            </w:pPr>
            <w:r>
              <w:rPr>
                <w:rFonts w:ascii="TH Sarabun New" w:hAnsi="TH Sarabun New" w:eastAsia="TH Sarabun New" w:cs="TH Sarabun New"/>
                <w:b w:val="0"/>
                <w:sz w:val="28"/>
              </w:rPr>
              <w:t>มีคำขอใหม่หรือ Draft 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Submit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ระบบตรวจ Required Field และ Reason 5–500 ตัวอักษร</w:t>
            </w:r>
          </w:p>
          <w:p>
            <w:pPr>
              <w:pStyle w:val="ListNumber"/>
              <w:spacing w:before="0" w:after="0" w:line="252" w:lineRule="auto"/>
            </w:pPr>
            <w:r>
              <w:rPr>
                <w:rFonts w:ascii="TH Sarabun New" w:hAnsi="TH Sarabun New" w:eastAsia="TH Sarabun New" w:cs="TH Sarabun New"/>
                <w:b w:val="0"/>
                <w:sz w:val="28"/>
              </w:rPr>
              <w:t>ตรวจ end_date &gt;= start_date และอยู่ปีเดียวกัน</w:t>
            </w:r>
          </w:p>
          <w:p>
            <w:pPr>
              <w:pStyle w:val="ListNumber"/>
              <w:spacing w:before="0" w:after="0" w:line="252" w:lineRule="auto"/>
            </w:pPr>
            <w:r>
              <w:rPr>
                <w:rFonts w:ascii="TH Sarabun New" w:hAnsi="TH Sarabun New" w:eastAsia="TH Sarabun New" w:cs="TH Sarabun New"/>
                <w:b w:val="0"/>
                <w:sz w:val="28"/>
              </w:rPr>
              <w:t>คำนวณ Working Day โดยไม่นับ Weekend และ Active Holiday</w:t>
            </w:r>
          </w:p>
          <w:p>
            <w:pPr>
              <w:pStyle w:val="ListNumber"/>
              <w:spacing w:before="0" w:after="0" w:line="252" w:lineRule="auto"/>
            </w:pPr>
            <w:r>
              <w:rPr>
                <w:rFonts w:ascii="TH Sarabun New" w:hAnsi="TH Sarabun New" w:eastAsia="TH Sarabun New" w:cs="TH Sarabun New"/>
                <w:b w:val="0"/>
                <w:sz w:val="28"/>
              </w:rPr>
              <w:t>ตรวจ Leave Type Active และ Minimum/Maximum Days</w:t>
            </w:r>
          </w:p>
          <w:p>
            <w:pPr>
              <w:pStyle w:val="ListNumber"/>
              <w:spacing w:before="0" w:after="0" w:line="252" w:lineRule="auto"/>
            </w:pPr>
            <w:r>
              <w:rPr>
                <w:rFonts w:ascii="TH Sarabun New" w:hAnsi="TH Sarabun New" w:eastAsia="TH Sarabun New" w:cs="TH Sarabun New"/>
                <w:b w:val="0"/>
                <w:sz w:val="28"/>
              </w:rPr>
              <w:t>ตรวจ Leave Entitlement, pending_days และ available_days</w:t>
            </w:r>
          </w:p>
          <w:p>
            <w:pPr>
              <w:pStyle w:val="ListNumber"/>
              <w:spacing w:before="0" w:after="0" w:line="252" w:lineRule="auto"/>
            </w:pPr>
            <w:r>
              <w:rPr>
                <w:rFonts w:ascii="TH Sarabun New" w:hAnsi="TH Sarabun New" w:eastAsia="TH Sarabun New" w:cs="TH Sarabun New"/>
                <w:b w:val="0"/>
                <w:sz w:val="28"/>
              </w:rPr>
              <w:t>ตรวจ Overlap กับ Pending/Approved</w:t>
            </w:r>
          </w:p>
          <w:p>
            <w:pPr>
              <w:pStyle w:val="ListNumber"/>
              <w:spacing w:before="0" w:after="0" w:line="252" w:lineRule="auto"/>
            </w:pPr>
            <w:r>
              <w:rPr>
                <w:rFonts w:ascii="TH Sarabun New" w:hAnsi="TH Sarabun New" w:eastAsia="TH Sarabun New" w:cs="TH Sarabun New"/>
                <w:b w:val="0"/>
                <w:sz w:val="28"/>
              </w:rPr>
              <w:t>ตรวจ Attachment Policy และ Threshold</w:t>
            </w:r>
          </w:p>
          <w:p>
            <w:pPr>
              <w:pStyle w:val="ListNumber"/>
              <w:spacing w:before="0" w:after="0" w:line="252" w:lineRule="auto"/>
            </w:pPr>
            <w:r>
              <w:rPr>
                <w:rFonts w:ascii="TH Sarabun New" w:hAnsi="TH Sarabun New" w:eastAsia="TH Sarabun New" w:cs="TH Sarabun New"/>
                <w:b w:val="0"/>
                <w:sz w:val="28"/>
              </w:rPr>
              <w:t>ตรวจ User/Employee Active และ Direct Supervisor จาก employees.supervisor_id</w:t>
            </w:r>
          </w:p>
          <w:p>
            <w:pPr>
              <w:pStyle w:val="ListNumber"/>
              <w:spacing w:before="0" w:after="0" w:line="252" w:lineRule="auto"/>
            </w:pPr>
            <w:r>
              <w:rPr>
                <w:rFonts w:ascii="TH Sarabun New" w:hAnsi="TH Sarabun New" w:eastAsia="TH Sarabun New" w:cs="TH Sarabun New"/>
                <w:b w:val="0"/>
                <w:sz w:val="28"/>
              </w:rPr>
              <w:t>เมื่อผ่านทั้งหมด ระบบสร้าง request_no และเปลี่ยน status = pending</w:t>
            </w:r>
          </w:p>
          <w:p>
            <w:pPr>
              <w:pStyle w:val="ListNumber"/>
              <w:spacing w:before="0" w:after="0" w:line="252" w:lineRule="auto"/>
            </w:pPr>
            <w:r>
              <w:rPr>
                <w:rFonts w:ascii="TH Sarabun New" w:hAnsi="TH Sarabun New" w:eastAsia="TH Sarabun New" w:cs="TH Sarabun New"/>
                <w:b w:val="0"/>
                <w:sz w:val="28"/>
              </w:rPr>
              <w:t>ระบบไม่บันทึก approver_employee_id ตอน Submit</w:t>
            </w:r>
          </w:p>
          <w:p>
            <w:pPr>
              <w:pStyle w:val="ListNumber"/>
              <w:spacing w:before="0" w:after="0" w:line="252" w:lineRule="auto"/>
            </w:pPr>
            <w:r>
              <w:rPr>
                <w:rFonts w:ascii="TH Sarabun New" w:hAnsi="TH Sarabun New" w:eastAsia="TH Sarabun New" w:cs="TH Sarabun New"/>
                <w:b w:val="0"/>
                <w:sz w:val="28"/>
              </w:rPr>
              <w:t>ระบบสร้าง Notification ให้ Direct Supervisor และ Commit Transaction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ผู้ใช้บันทึกเป็น Draft เพื่อแก้ไขภายหลัง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Required Field ไม่ครบ</w:t>
            </w:r>
          </w:p>
          <w:p>
            <w:pPr>
              <w:pStyle w:val="ListBullet"/>
              <w:spacing w:before="0" w:after="0" w:line="252" w:lineRule="auto"/>
            </w:pPr>
            <w:r>
              <w:rPr>
                <w:rFonts w:ascii="TH Sarabun New" w:hAnsi="TH Sarabun New" w:eastAsia="TH Sarabun New" w:cs="TH Sarabun New"/>
                <w:b w:val="0"/>
                <w:sz w:val="28"/>
              </w:rPr>
              <w:t>วันที่ไม่ถูกต้องหรือข้ามปี</w:t>
            </w:r>
          </w:p>
          <w:p>
            <w:pPr>
              <w:pStyle w:val="ListBullet"/>
              <w:spacing w:before="0" w:after="0" w:line="252" w:lineRule="auto"/>
            </w:pPr>
            <w:r>
              <w:rPr>
                <w:rFonts w:ascii="TH Sarabun New" w:hAnsi="TH Sarabun New" w:eastAsia="TH Sarabun New" w:cs="TH Sarabun New"/>
                <w:b w:val="0"/>
                <w:sz w:val="28"/>
              </w:rPr>
              <w:t>Leave Type inactive</w:t>
            </w:r>
          </w:p>
          <w:p>
            <w:pPr>
              <w:pStyle w:val="ListBullet"/>
              <w:spacing w:before="0" w:after="0" w:line="252" w:lineRule="auto"/>
            </w:pPr>
            <w:r>
              <w:rPr>
                <w:rFonts w:ascii="TH Sarabun New" w:hAnsi="TH Sarabun New" w:eastAsia="TH Sarabun New" w:cs="TH Sarabun New"/>
                <w:b w:val="0"/>
                <w:sz w:val="28"/>
              </w:rPr>
              <w:t>ไม่มี Working Day</w:t>
            </w:r>
          </w:p>
          <w:p>
            <w:pPr>
              <w:pStyle w:val="ListBullet"/>
              <w:spacing w:before="0" w:after="0" w:line="252" w:lineRule="auto"/>
            </w:pPr>
            <w:r>
              <w:rPr>
                <w:rFonts w:ascii="TH Sarabun New" w:hAnsi="TH Sarabun New" w:eastAsia="TH Sarabun New" w:cs="TH Sarabun New"/>
                <w:b w:val="0"/>
                <w:sz w:val="28"/>
              </w:rPr>
              <w:t>ต่ำกว่า Minimum หรือเกิน Maximum</w:t>
            </w:r>
          </w:p>
          <w:p>
            <w:pPr>
              <w:pStyle w:val="ListBullet"/>
              <w:spacing w:before="0" w:after="0" w:line="252" w:lineRule="auto"/>
            </w:pPr>
            <w:r>
              <w:rPr>
                <w:rFonts w:ascii="TH Sarabun New" w:hAnsi="TH Sarabun New" w:eastAsia="TH Sarabun New" w:cs="TH Sarabun New"/>
                <w:b w:val="0"/>
                <w:sz w:val="28"/>
              </w:rPr>
              <w:t>ไม่มี Entitlement หรือ Balance ไม่พอ</w:t>
            </w:r>
          </w:p>
          <w:p>
            <w:pPr>
              <w:pStyle w:val="ListBullet"/>
              <w:spacing w:before="0" w:after="0" w:line="252" w:lineRule="auto"/>
            </w:pPr>
            <w:r>
              <w:rPr>
                <w:rFonts w:ascii="TH Sarabun New" w:hAnsi="TH Sarabun New" w:eastAsia="TH Sarabun New" w:cs="TH Sarabun New"/>
                <w:b w:val="0"/>
                <w:sz w:val="28"/>
              </w:rPr>
              <w:t>ช่วงวันลาซ้ำ</w:t>
            </w:r>
          </w:p>
          <w:p>
            <w:pPr>
              <w:pStyle w:val="ListBullet"/>
              <w:spacing w:before="0" w:after="0" w:line="252" w:lineRule="auto"/>
            </w:pPr>
            <w:r>
              <w:rPr>
                <w:rFonts w:ascii="TH Sarabun New" w:hAnsi="TH Sarabun New" w:eastAsia="TH Sarabun New" w:cs="TH Sarabun New"/>
                <w:b w:val="0"/>
                <w:sz w:val="28"/>
              </w:rPr>
              <w:t>Attachment ไม่ผ่าน Policy</w:t>
            </w:r>
          </w:p>
          <w:p>
            <w:pPr>
              <w:pStyle w:val="ListBullet"/>
              <w:spacing w:before="0" w:after="0" w:line="252" w:lineRule="auto"/>
            </w:pPr>
            <w:r>
              <w:rPr>
                <w:rFonts w:ascii="TH Sarabun New" w:hAnsi="TH Sarabun New" w:eastAsia="TH Sarabun New" w:cs="TH Sarabun New"/>
                <w:b w:val="0"/>
                <w:sz w:val="28"/>
              </w:rPr>
              <w:t>ไม่มี Direct Supervisor ที่ถูกต้อง</w:t>
            </w:r>
          </w:p>
          <w:p>
            <w:pPr>
              <w:pStyle w:val="ListBullet"/>
              <w:spacing w:before="0" w:after="0" w:line="252" w:lineRule="auto"/>
            </w:pPr>
            <w:r>
              <w:rPr>
                <w:rFonts w:ascii="TH Sarabun New" w:hAnsi="TH Sarabun New" w:eastAsia="TH Sarabun New" w:cs="TH Sarabun New"/>
                <w:b w:val="0"/>
                <w:sz w:val="28"/>
              </w:rPr>
              <w:t>User หรือ Employee ไม่ Active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pending มี request_no และ Supervisor ได้รับ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BR-01, BR-05, BR-06, BR-07, BR-08, BR-14, BR-15, BR-16, BR-17, BR-26, BR-27, BR-28, BR-30, BR-32, BR-33, BR-34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FR-08, FR-09, FR-12, FR-13, FR-15</w:t>
            </w:r>
          </w:p>
        </w:tc>
      </w:tr>
    </w:tbl>
    <w:p>
      <w:pPr>
        <w:spacing w:after="0"/>
      </w:pPr>
    </w:p>
    <w:p>
      <w:pPr>
        <w:pStyle w:val="Heading2"/>
        <w:keepNext/>
      </w:pPr>
      <w:r>
        <w:rPr>
          <w:rFonts w:ascii="TH Sarabun New" w:hAnsi="TH Sarabun New" w:eastAsia="TH Sarabun New" w:cs="TH Sarabun New"/>
          <w:b/>
          <w:color w:val="1F4E79"/>
          <w:sz w:val="32"/>
        </w:rPr>
        <w:t>UC-08 ดูคำขอลาและประวัติของตนเอง</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UC-08</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ดูคำขอลาและประวัติของตนเอง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ดูรายการและรายละเอียด Leave Request ที่เป็นของตนเอง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 My Requests หรือรายละเอียดคำขอ</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ระบบดึงคำขอตาม employee_id ของผู้ใช้</w:t>
            </w:r>
          </w:p>
          <w:p>
            <w:pPr>
              <w:pStyle w:val="ListNumber"/>
              <w:spacing w:before="0" w:after="0" w:line="252" w:lineRule="auto"/>
            </w:pPr>
            <w:r>
              <w:rPr>
                <w:rFonts w:ascii="TH Sarabun New" w:hAnsi="TH Sarabun New" w:eastAsia="TH Sarabun New" w:cs="TH Sarabun New"/>
                <w:b w:val="0"/>
                <w:sz w:val="28"/>
              </w:rPr>
              <w:t>แสดงรายการตามสถานะและข้อมูลสำคัญ</w:t>
            </w:r>
          </w:p>
          <w:p>
            <w:pPr>
              <w:pStyle w:val="ListNumber"/>
              <w:spacing w:before="0" w:after="0" w:line="252" w:lineRule="auto"/>
            </w:pPr>
            <w:r>
              <w:rPr>
                <w:rFonts w:ascii="TH Sarabun New" w:hAnsi="TH Sarabun New" w:eastAsia="TH Sarabun New" w:cs="TH Sarabun New"/>
                <w:b w:val="0"/>
                <w:sz w:val="28"/>
              </w:rPr>
              <w:t>ผู้ใช้เปิดรายละเอียดคำขอ</w:t>
            </w:r>
          </w:p>
          <w:p>
            <w:pPr>
              <w:pStyle w:val="ListNumber"/>
              <w:spacing w:before="0" w:after="0" w:line="252" w:lineRule="auto"/>
            </w:pPr>
            <w:r>
              <w:rPr>
                <w:rFonts w:ascii="TH Sarabun New" w:hAnsi="TH Sarabun New" w:eastAsia="TH Sarabun New" w:cs="TH Sarabun New"/>
                <w:b w:val="0"/>
                <w:sz w:val="28"/>
              </w:rPr>
              <w:t>ระบบแสดงข้อมูล วันที่ เหตุผล สถานะ และ Attachment ตามสิทธิ์</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ไม่พบคำขอหรือคำขอไม่ใช่ของผู้ใช้</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ผู้ใช้เห็นเฉพาะคำขอของตนเอง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FR-08, FR-12, FR-21</w:t>
            </w:r>
          </w:p>
        </w:tc>
      </w:tr>
    </w:tbl>
    <w:p>
      <w:pPr>
        <w:spacing w:after="0"/>
      </w:pPr>
    </w:p>
    <w:p>
      <w:r>
        <w:br w:type="page"/>
      </w:r>
    </w:p>
    <w:p>
      <w:pPr>
        <w:pStyle w:val="Heading2"/>
        <w:keepNext/>
      </w:pPr>
      <w:r>
        <w:rPr>
          <w:rFonts w:ascii="TH Sarabun New" w:hAnsi="TH Sarabun New" w:eastAsia="TH Sarabun New" w:cs="TH Sarabun New"/>
          <w:b/>
          <w:color w:val="1F4E79"/>
          <w:sz w:val="32"/>
        </w:rPr>
        <w:t>UC-09 ยกเลิกคำขอลา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UC-09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ยกเลิกคำขอลา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เจ้าของยกเลิกคำขอที่ยัง Pending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ผู้ใช้เป็นเจ้าของคำขอ</w:t>
            </w:r>
          </w:p>
          <w:p>
            <w:pPr>
              <w:pStyle w:val="ListBullet"/>
              <w:spacing w:before="0" w:after="0" w:line="252" w:lineRule="auto"/>
            </w:pPr>
            <w:r>
              <w:rPr>
                <w:rFonts w:ascii="TH Sarabun New" w:hAnsi="TH Sarabun New" w:eastAsia="TH Sarabun New" w:cs="TH Sarabun New"/>
                <w:b w:val="0"/>
                <w:sz w:val="28"/>
              </w:rPr>
              <w:t>คำขอ status = pending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ผู้ใช้เลือก Cancel</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ระบบตรวจ Ownership และสถานะ</w:t>
            </w:r>
          </w:p>
          <w:p>
            <w:pPr>
              <w:pStyle w:val="ListNumber"/>
              <w:spacing w:before="0" w:after="0" w:line="252" w:lineRule="auto"/>
            </w:pPr>
            <w:r>
              <w:rPr>
                <w:rFonts w:ascii="TH Sarabun New" w:hAnsi="TH Sarabun New" w:eastAsia="TH Sarabun New" w:cs="TH Sarabun New"/>
                <w:b w:val="0"/>
                <w:sz w:val="28"/>
              </w:rPr>
              <w:t>ระบบเปลี่ยน status = cancelled และบันทึก cancelled_at</w:t>
            </w:r>
          </w:p>
          <w:p>
            <w:pPr>
              <w:pStyle w:val="ListNumber"/>
              <w:spacing w:before="0" w:after="0" w:line="252" w:lineRule="auto"/>
            </w:pPr>
            <w:r>
              <w:rPr>
                <w:rFonts w:ascii="TH Sarabun New" w:hAnsi="TH Sarabun New" w:eastAsia="TH Sarabun New" w:cs="TH Sarabun New"/>
                <w:b w:val="0"/>
                <w:sz w:val="28"/>
              </w:rPr>
              <w:t>ระบบแสดงผลการยกเลิก</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คำขอไม่ใช่ pending</w:t>
            </w:r>
          </w:p>
          <w:p>
            <w:pPr>
              <w:pStyle w:val="ListBullet"/>
              <w:spacing w:before="0" w:after="0" w:line="252" w:lineRule="auto"/>
            </w:pPr>
            <w:r>
              <w:rPr>
                <w:rFonts w:ascii="TH Sarabun New" w:hAnsi="TH Sarabun New" w:eastAsia="TH Sarabun New" w:cs="TH Sarabun New"/>
                <w:b w:val="0"/>
                <w:sz w:val="28"/>
              </w:rPr>
              <w:t>ผู้ใช้ไม่ใช่เจ้าของคำขอ</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cancelled; ไม่สร้าง Notification และไม่บันทึก Audit Log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BR-04, BR-11, BR-12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FR-11</w:t>
            </w:r>
          </w:p>
        </w:tc>
      </w:tr>
    </w:tbl>
    <w:p>
      <w:pPr>
        <w:spacing w:after="0"/>
      </w:pPr>
    </w:p>
    <w:p>
      <w:pPr>
        <w:pStyle w:val="Heading2"/>
        <w:keepNext/>
      </w:pPr>
      <w:r>
        <w:rPr>
          <w:rFonts w:ascii="TH Sarabun New" w:hAnsi="TH Sarabun New" w:eastAsia="TH Sarabun New" w:cs="TH Sarabun New"/>
          <w:b/>
          <w:color w:val="1F4E79"/>
          <w:sz w:val="32"/>
        </w:rPr>
        <w:t>UC-10 ตรวจสอบสิทธิ์การลา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ตรวจสอบสิทธิ์การลา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total, used, pending และ available ของตนเองตามปีและประเภทลา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 Leave Balance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ระบบอ่าน Entitlement ของพนักงานและปี</w:t>
            </w:r>
          </w:p>
          <w:p>
            <w:pPr>
              <w:pStyle w:val="ListNumber"/>
              <w:spacing w:before="0" w:after="0" w:line="252" w:lineRule="auto"/>
            </w:pPr>
            <w:r>
              <w:rPr>
                <w:rFonts w:ascii="TH Sarabun New" w:hAnsi="TH Sarabun New" w:eastAsia="TH Sarabun New" w:cs="TH Sarabun New"/>
                <w:b w:val="0"/>
                <w:sz w:val="28"/>
              </w:rPr>
              <w:t>คำนวณ pending_days จากคำขอ pending</w:t>
            </w:r>
          </w:p>
          <w:p>
            <w:pPr>
              <w:pStyle w:val="ListNumber"/>
              <w:spacing w:before="0" w:after="0" w:line="252" w:lineRule="auto"/>
            </w:pPr>
            <w:r>
              <w:rPr>
                <w:rFonts w:ascii="TH Sarabun New" w:hAnsi="TH Sarabun New" w:eastAsia="TH Sarabun New" w:cs="TH Sarabun New"/>
                <w:b w:val="0"/>
                <w:sz w:val="28"/>
              </w:rPr>
              <w:t>คำนวณ remaining_days และ available_days</w:t>
            </w:r>
          </w:p>
          <w:p>
            <w:pPr>
              <w:pStyle w:val="ListNumber"/>
              <w:spacing w:before="0" w:after="0" w:line="252" w:lineRule="auto"/>
            </w:pPr>
            <w:r>
              <w:rPr>
                <w:rFonts w:ascii="TH Sarabun New" w:hAnsi="TH Sarabun New" w:eastAsia="TH Sarabun New" w:cs="TH Sarabun New"/>
                <w:b w:val="0"/>
                <w:sz w:val="28"/>
              </w:rPr>
              <w:t>แสดงผลแยกตาม Leave Type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Entitlement สำหรับปีที่เลือก</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ผู้ใช้เห็น Balance ที่คำนวณจากข้อมูลจริง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BR-01, BR-02, BR-30, BR-31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FR-07, FR-21</w:t>
            </w:r>
          </w:p>
        </w:tc>
      </w:tr>
    </w:tbl>
    <w:p>
      <w:pPr>
        <w:spacing w:after="0"/>
      </w:pPr>
    </w:p>
    <w:p>
      <w:pPr>
        <w:pStyle w:val="Heading2"/>
        <w:keepNext/>
      </w:pPr>
      <w:r>
        <w:rPr>
          <w:rFonts w:ascii="TH Sarabun New" w:hAnsi="TH Sarabun New" w:eastAsia="TH Sarabun New" w:cs="TH Sarabun New"/>
          <w:b/>
          <w:color w:val="1F4E79"/>
          <w:sz w:val="32"/>
        </w:rPr>
        <w:t>UC-11 จัดการการแจ้งเตือน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จัดการการแจ้งเตือน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อ่าน อ่านทั้งหมด ลบ และเปิด Deep Link ของ Notification 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ผู้ใช้เปิดหน้า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ระบบแสดง Notification ล่าสุดและจำนวน Unread</w:t>
            </w:r>
          </w:p>
          <w:p>
            <w:pPr>
              <w:pStyle w:val="ListNumber"/>
              <w:spacing w:before="0" w:after="0" w:line="252" w:lineRule="auto"/>
            </w:pPr>
            <w:r>
              <w:rPr>
                <w:rFonts w:ascii="TH Sarabun New" w:hAnsi="TH Sarabun New" w:eastAsia="TH Sarabun New" w:cs="TH Sarabun New"/>
                <w:b w:val="0"/>
                <w:sz w:val="28"/>
              </w:rPr>
              <w:t>ผู้ใช้ Mark Read หรือ Mark All Read</w:t>
            </w:r>
          </w:p>
          <w:p>
            <w:pPr>
              <w:pStyle w:val="ListNumber"/>
              <w:spacing w:before="0" w:after="0" w:line="252" w:lineRule="auto"/>
            </w:pPr>
            <w:r>
              <w:rPr>
                <w:rFonts w:ascii="TH Sarabun New" w:hAnsi="TH Sarabun New" w:eastAsia="TH Sarabun New" w:cs="TH Sarabun New"/>
                <w:b w:val="0"/>
                <w:sz w:val="28"/>
              </w:rPr>
              <w:t>ผู้ใช้ลบ Notification ของตนเองได้</w:t>
            </w:r>
          </w:p>
          <w:p>
            <w:pPr>
              <w:pStyle w:val="ListNumber"/>
              <w:spacing w:before="0" w:after="0" w:line="252" w:lineRule="auto"/>
            </w:pPr>
            <w:r>
              <w:rPr>
                <w:rFonts w:ascii="TH Sarabun New" w:hAnsi="TH Sarabun New" w:eastAsia="TH Sarabun New" w:cs="TH Sarabun New"/>
                <w:b w:val="0"/>
                <w:sz w:val="28"/>
              </w:rPr>
              <w:t>ผู้ใช้เปิด Deep Link หากมีสิทธิ์เข้าถึงข้อมูลปลายทาง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Notification ไม่ใช่ของผู้ใช้</w:t>
            </w:r>
          </w:p>
          <w:p>
            <w:pPr>
              <w:pStyle w:val="ListBullet"/>
              <w:spacing w:before="0" w:after="0" w:line="252" w:lineRule="auto"/>
            </w:pPr>
            <w:r>
              <w:rPr>
                <w:rFonts w:ascii="TH Sarabun New" w:hAnsi="TH Sarabun New" w:eastAsia="TH Sarabun New" w:cs="TH Sarabun New"/>
                <w:b w:val="0"/>
                <w:sz w:val="28"/>
              </w:rPr>
              <w:t>ไม่มีสิทธิ์เข้าถึง Deep Link</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สถานะหรือตัว Notification เปลี่ยนตามการกระทำ</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BR-35</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FR-15, FR-20</w:t>
            </w:r>
          </w:p>
        </w:tc>
      </w:tr>
    </w:tbl>
    <w:p>
      <w:pPr>
        <w:spacing w:after="0"/>
      </w:pPr>
    </w:p>
    <w:p>
      <w:pPr>
        <w:pStyle w:val="Heading2"/>
        <w:keepNext/>
      </w:pPr>
      <w:r>
        <w:rPr>
          <w:rFonts w:ascii="TH Sarabun New" w:hAnsi="TH Sarabun New" w:eastAsia="TH Sarabun New" w:cs="TH Sarabun New"/>
          <w:b/>
          <w:color w:val="1F4E79"/>
          <w:sz w:val="32"/>
        </w:rPr>
        <w:t>UC-12 อนุมัติคำขอลา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อนุมัติคำขอลา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Direct Supervisor อนุมัติคำขอ Pending ของ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Login และ Role = Supervisor</w:t>
            </w:r>
          </w:p>
          <w:p>
            <w:pPr>
              <w:pStyle w:val="ListBullet"/>
              <w:spacing w:before="0" w:after="0" w:line="252" w:lineRule="auto"/>
            </w:pPr>
            <w:r>
              <w:rPr>
                <w:rFonts w:ascii="TH Sarabun New" w:hAnsi="TH Sarabun New" w:eastAsia="TH Sarabun New" w:cs="TH Sarabun New"/>
                <w:b w:val="0"/>
                <w:sz w:val="28"/>
              </w:rPr>
              <w:t>คำขอ pending</w:t>
            </w:r>
          </w:p>
          <w:p>
            <w:pPr>
              <w:pStyle w:val="ListBullet"/>
              <w:spacing w:before="0" w:after="0" w:line="252" w:lineRule="auto"/>
            </w:pPr>
            <w:r>
              <w:rPr>
                <w:rFonts w:ascii="TH Sarabun New" w:hAnsi="TH Sarabun New" w:eastAsia="TH Sarabun New" w:cs="TH Sarabun New"/>
                <w:b w:val="0"/>
                <w:sz w:val="28"/>
              </w:rPr>
              <w:t>ผู้ยื่นอยู่ใน Direct Team ตาม employees.supervisor_id</w:t>
            </w:r>
          </w:p>
          <w:p>
            <w:pPr>
              <w:pStyle w:val="ListBullet"/>
              <w:spacing w:before="0" w:after="0" w:line="252" w:lineRule="auto"/>
            </w:pPr>
            <w:r>
              <w:rPr>
                <w:rFonts w:ascii="TH Sarabun New" w:hAnsi="TH Sarabun New" w:eastAsia="TH Sarabun New" w:cs="TH Sarabun New"/>
                <w:b w:val="0"/>
                <w:sz w:val="28"/>
              </w:rPr>
              <w:t>ไม่ใช่คำขอของตนเอง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 เลือก Approve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 Lock คำขอและตรวจ status ซ้ำ</w:t>
            </w:r>
          </w:p>
          <w:p>
            <w:pPr>
              <w:pStyle w:val="ListNumber"/>
              <w:spacing w:before="0" w:after="0" w:line="252" w:lineRule="auto"/>
            </w:pPr>
            <w:r>
              <w:rPr>
                <w:rFonts w:ascii="TH Sarabun New" w:hAnsi="TH Sarabun New" w:eastAsia="TH Sarabun New" w:cs="TH Sarabun New"/>
                <w:b w:val="0"/>
                <w:sz w:val="28"/>
              </w:rPr>
              <w:t>ตรวจ Direct Team จาก employees.supervisor_id และป้องกัน Self Approval</w:t>
            </w:r>
          </w:p>
          <w:p>
            <w:pPr>
              <w:pStyle w:val="ListNumber"/>
              <w:spacing w:before="0" w:after="0" w:line="252" w:lineRule="auto"/>
            </w:pPr>
            <w:r>
              <w:rPr>
                <w:rFonts w:ascii="TH Sarabun New" w:hAnsi="TH Sarabun New" w:eastAsia="TH Sarabun New" w:cs="TH Sarabun New"/>
                <w:b w:val="0"/>
                <w:sz w:val="28"/>
              </w:rPr>
              <w:t>Lock Entitlement และตรวจ Balance ซ้ำ ณ เวลาตัดสิน</w:t>
            </w:r>
          </w:p>
          <w:p>
            <w:pPr>
              <w:pStyle w:val="ListNumber"/>
              <w:spacing w:before="0" w:after="0" w:line="252" w:lineRule="auto"/>
            </w:pPr>
            <w:r>
              <w:rPr>
                <w:rFonts w:ascii="TH Sarabun New" w:hAnsi="TH Sarabun New" w:eastAsia="TH Sarabun New" w:cs="TH Sarabun New"/>
                <w:b w:val="0"/>
                <w:sz w:val="28"/>
              </w:rPr>
              <w:t>เพิ่ม used_days</w:t>
            </w:r>
          </w:p>
          <w:p>
            <w:pPr>
              <w:pStyle w:val="ListNumber"/>
              <w:spacing w:before="0" w:after="0" w:line="252" w:lineRule="auto"/>
            </w:pPr>
            <w:r>
              <w:rPr>
                <w:rFonts w:ascii="TH Sarabun New" w:hAnsi="TH Sarabun New" w:eastAsia="TH Sarabun New" w:cs="TH Sarabun New"/>
                <w:b w:val="0"/>
                <w:sz w:val="28"/>
              </w:rPr>
              <w:t>เปลี่ยน status = approved</w:t>
            </w:r>
          </w:p>
          <w:p>
            <w:pPr>
              <w:pStyle w:val="ListNumber"/>
              <w:spacing w:before="0" w:after="0" w:line="252" w:lineRule="auto"/>
            </w:pPr>
            <w:r>
              <w:rPr>
                <w:rFonts w:ascii="TH Sarabun New" w:hAnsi="TH Sarabun New" w:eastAsia="TH Sarabun New" w:cs="TH Sarabun New"/>
                <w:b w:val="0"/>
                <w:sz w:val="28"/>
              </w:rPr>
              <w:t>บันทึก approver_employee_id และ approved_at</w:t>
            </w:r>
          </w:p>
          <w:p>
            <w:pPr>
              <w:pStyle w:val="ListNumber"/>
              <w:spacing w:before="0" w:after="0" w:line="252" w:lineRule="auto"/>
            </w:pPr>
            <w:r>
              <w:rPr>
                <w:rFonts w:ascii="TH Sarabun New" w:hAnsi="TH Sarabun New" w:eastAsia="TH Sarabun New" w:cs="TH Sarabun New"/>
                <w:b w:val="0"/>
                <w:sz w:val="28"/>
              </w:rPr>
              <w:t>สร้าง Notification ให้เจ้าของคำขอ</w:t>
            </w:r>
          </w:p>
          <w:p>
            <w:pPr>
              <w:pStyle w:val="ListNumber"/>
              <w:spacing w:before="0" w:after="0" w:line="252" w:lineRule="auto"/>
            </w:pPr>
            <w:r>
              <w:rPr>
                <w:rFonts w:ascii="TH Sarabun New" w:hAnsi="TH Sarabun New" w:eastAsia="TH Sarabun New" w:cs="TH Sarabun New"/>
                <w:b w:val="0"/>
                <w:sz w:val="28"/>
              </w:rPr>
              <w:t>บันทึก Audit Log action = leave_approved</w:t>
            </w:r>
          </w:p>
          <w:p>
            <w:pPr>
              <w:pStyle w:val="ListNumber"/>
              <w:spacing w:before="0" w:after="0" w:line="252" w:lineRule="auto"/>
            </w:pPr>
            <w:r>
              <w:rPr>
                <w:rFonts w:ascii="TH Sarabun New" w:hAnsi="TH Sarabun New" w:eastAsia="TH Sarabun New" w:cs="TH Sarabun New"/>
                <w:b w:val="0"/>
                <w:sz w:val="28"/>
              </w:rPr>
              <w:t>Commit Transaction โดยไม่ INSERT leave_approval_logs</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ไม่ใช่ Direct Supervisor</w:t>
            </w:r>
          </w:p>
          <w:p>
            <w:pPr>
              <w:pStyle w:val="ListBullet"/>
              <w:spacing w:before="0" w:after="0" w:line="252" w:lineRule="auto"/>
            </w:pPr>
            <w:r>
              <w:rPr>
                <w:rFonts w:ascii="TH Sarabun New" w:hAnsi="TH Sarabun New" w:eastAsia="TH Sarabun New" w:cs="TH Sarabun New"/>
                <w:b w:val="0"/>
                <w:sz w:val="28"/>
              </w:rPr>
              <w:t>คำขอไม่ใช่ pending</w:t>
            </w:r>
          </w:p>
          <w:p>
            <w:pPr>
              <w:pStyle w:val="ListBullet"/>
              <w:spacing w:before="0" w:after="0" w:line="252" w:lineRule="auto"/>
            </w:pPr>
            <w:r>
              <w:rPr>
                <w:rFonts w:ascii="TH Sarabun New" w:hAnsi="TH Sarabun New" w:eastAsia="TH Sarabun New" w:cs="TH Sarabun New"/>
                <w:b w:val="0"/>
                <w:sz w:val="28"/>
              </w:rPr>
              <w:t>Self Approval</w:t>
            </w:r>
          </w:p>
          <w:p>
            <w:pPr>
              <w:pStyle w:val="ListBullet"/>
              <w:spacing w:before="0" w:after="0" w:line="252" w:lineRule="auto"/>
            </w:pPr>
            <w:r>
              <w:rPr>
                <w:rFonts w:ascii="TH Sarabun New" w:hAnsi="TH Sarabun New" w:eastAsia="TH Sarabun New" w:cs="TH Sarabun New"/>
                <w:b w:val="0"/>
                <w:sz w:val="28"/>
              </w:rPr>
              <w:t>Balance ไม่พอ</w:t>
            </w:r>
          </w:p>
          <w:p>
            <w:pPr>
              <w:pStyle w:val="ListBullet"/>
              <w:spacing w:before="0" w:after="0" w:line="252" w:lineRule="auto"/>
            </w:pPr>
            <w:r>
              <w:rPr>
                <w:rFonts w:ascii="TH Sarabun New" w:hAnsi="TH Sarabun New" w:eastAsia="TH Sarabun New" w:cs="TH Sarabun New"/>
                <w:b w:val="0"/>
                <w:sz w:val="28"/>
              </w:rPr>
              <w:t>มีการตัดสินซ้ำหรือพร้อมกัน</w:t>
            </w:r>
          </w:p>
          <w:p>
            <w:pPr>
              <w:pStyle w:val="ListBullet"/>
              <w:spacing w:before="0" w:after="0" w:line="252" w:lineRule="auto"/>
            </w:pPr>
            <w:r>
              <w:rPr>
                <w:rFonts w:ascii="TH Sarabun New" w:hAnsi="TH Sarabun New" w:eastAsia="TH Sarabun New" w:cs="TH Sarabun New"/>
                <w:b w:val="0"/>
                <w:sz w:val="28"/>
              </w:rPr>
              <w:t>Transaction ล้มเหลวและต้อง Rollback</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approved, used_days เพิ่ม และเจ้าของได้รับ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BR-03, BR-09, BR-18, BR-23, BR-25,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FR-10, FR-15, FR-16</w:t>
            </w:r>
          </w:p>
        </w:tc>
      </w:tr>
    </w:tbl>
    <w:p>
      <w:pPr>
        <w:spacing w:after="0"/>
      </w:pPr>
    </w:p>
    <w:p>
      <w:r>
        <w:br w:type="page"/>
      </w:r>
    </w:p>
    <w:p>
      <w:pPr>
        <w:pStyle w:val="Heading2"/>
        <w:keepNext/>
      </w:pPr>
      <w:r>
        <w:rPr>
          <w:rFonts w:ascii="TH Sarabun New" w:hAnsi="TH Sarabun New" w:eastAsia="TH Sarabun New" w:cs="TH Sarabun New"/>
          <w:b/>
          <w:color w:val="1F4E79"/>
          <w:sz w:val="32"/>
        </w:rPr>
        <w:t>UC-13 ปฏิเสธคำขอลา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ปฏิเสธคำขอลา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Direct Supervisor ปฏิเสธคำขอ Pending พร้อมเหตุผล</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Login และ Role = Supervisor</w:t>
            </w:r>
          </w:p>
          <w:p>
            <w:pPr>
              <w:pStyle w:val="ListBullet"/>
              <w:spacing w:before="0" w:after="0" w:line="252" w:lineRule="auto"/>
            </w:pPr>
            <w:r>
              <w:rPr>
                <w:rFonts w:ascii="TH Sarabun New" w:hAnsi="TH Sarabun New" w:eastAsia="TH Sarabun New" w:cs="TH Sarabun New"/>
                <w:b w:val="0"/>
                <w:sz w:val="28"/>
              </w:rPr>
              <w:t>คำขอ pending</w:t>
            </w:r>
          </w:p>
          <w:p>
            <w:pPr>
              <w:pStyle w:val="ListBullet"/>
              <w:spacing w:before="0" w:after="0" w:line="252" w:lineRule="auto"/>
            </w:pPr>
            <w:r>
              <w:rPr>
                <w:rFonts w:ascii="TH Sarabun New" w:hAnsi="TH Sarabun New" w:eastAsia="TH Sarabun New" w:cs="TH Sarabun New"/>
                <w:b w:val="0"/>
                <w:sz w:val="28"/>
              </w:rPr>
              <w:t>ผู้ยื่นอยู่ใน Direct Team</w:t>
            </w:r>
          </w:p>
          <w:p>
            <w:pPr>
              <w:pStyle w:val="ListBullet"/>
              <w:spacing w:before="0" w:after="0" w:line="252" w:lineRule="auto"/>
            </w:pPr>
            <w:r>
              <w:rPr>
                <w:rFonts w:ascii="TH Sarabun New" w:hAnsi="TH Sarabun New" w:eastAsia="TH Sarabun New" w:cs="TH Sarabun New"/>
                <w:b w:val="0"/>
                <w:sz w:val="28"/>
              </w:rPr>
              <w:t>ไม่ใช่คำขอของตนเอง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 เลือก Reject และกรอกเหตุผล</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 Lock คำขอและตรวจ status ซ้ำ</w:t>
            </w:r>
          </w:p>
          <w:p>
            <w:pPr>
              <w:pStyle w:val="ListNumber"/>
              <w:spacing w:before="0" w:after="0" w:line="252" w:lineRule="auto"/>
            </w:pPr>
            <w:r>
              <w:rPr>
                <w:rFonts w:ascii="TH Sarabun New" w:hAnsi="TH Sarabun New" w:eastAsia="TH Sarabun New" w:cs="TH Sarabun New"/>
                <w:b w:val="0"/>
                <w:sz w:val="28"/>
              </w:rPr>
              <w:t>ตรวจ Direct Team จาก employees.supervisor_id และป้องกัน Self Decision</w:t>
            </w:r>
          </w:p>
          <w:p>
            <w:pPr>
              <w:pStyle w:val="ListNumber"/>
              <w:spacing w:before="0" w:after="0" w:line="252" w:lineRule="auto"/>
            </w:pPr>
            <w:r>
              <w:rPr>
                <w:rFonts w:ascii="TH Sarabun New" w:hAnsi="TH Sarabun New" w:eastAsia="TH Sarabun New" w:cs="TH Sarabun New"/>
                <w:b w:val="0"/>
                <w:sz w:val="28"/>
              </w:rPr>
              <w:t>ตรวจ Rejection Reason</w:t>
            </w:r>
          </w:p>
          <w:p>
            <w:pPr>
              <w:pStyle w:val="ListNumber"/>
              <w:spacing w:before="0" w:after="0" w:line="252" w:lineRule="auto"/>
            </w:pPr>
            <w:r>
              <w:rPr>
                <w:rFonts w:ascii="TH Sarabun New" w:hAnsi="TH Sarabun New" w:eastAsia="TH Sarabun New" w:cs="TH Sarabun New"/>
                <w:b w:val="0"/>
                <w:sz w:val="28"/>
              </w:rPr>
              <w:t>เปลี่ยน status = rejected</w:t>
            </w:r>
          </w:p>
          <w:p>
            <w:pPr>
              <w:pStyle w:val="ListNumber"/>
              <w:spacing w:before="0" w:after="0" w:line="252" w:lineRule="auto"/>
            </w:pPr>
            <w:r>
              <w:rPr>
                <w:rFonts w:ascii="TH Sarabun New" w:hAnsi="TH Sarabun New" w:eastAsia="TH Sarabun New" w:cs="TH Sarabun New"/>
                <w:b w:val="0"/>
                <w:sz w:val="28"/>
              </w:rPr>
              <w:t>บันทึก rejection_reason, approver_employee_id และ rejected_at</w:t>
            </w:r>
          </w:p>
          <w:p>
            <w:pPr>
              <w:pStyle w:val="ListNumber"/>
              <w:spacing w:before="0" w:after="0" w:line="252" w:lineRule="auto"/>
            </w:pPr>
            <w:r>
              <w:rPr>
                <w:rFonts w:ascii="TH Sarabun New" w:hAnsi="TH Sarabun New" w:eastAsia="TH Sarabun New" w:cs="TH Sarabun New"/>
                <w:b w:val="0"/>
                <w:sz w:val="28"/>
              </w:rPr>
              <w:t>สร้าง Notification ให้เจ้าของคำขอ</w:t>
            </w:r>
          </w:p>
          <w:p>
            <w:pPr>
              <w:pStyle w:val="ListNumber"/>
              <w:spacing w:before="0" w:after="0" w:line="252" w:lineRule="auto"/>
            </w:pPr>
            <w:r>
              <w:rPr>
                <w:rFonts w:ascii="TH Sarabun New" w:hAnsi="TH Sarabun New" w:eastAsia="TH Sarabun New" w:cs="TH Sarabun New"/>
                <w:b w:val="0"/>
                <w:sz w:val="28"/>
              </w:rPr>
              <w:t>บันทึก Audit Log action = leave_rejected</w:t>
            </w:r>
          </w:p>
          <w:p>
            <w:pPr>
              <w:pStyle w:val="ListNumber"/>
              <w:spacing w:before="0" w:after="0" w:line="252" w:lineRule="auto"/>
            </w:pPr>
            <w:r>
              <w:rPr>
                <w:rFonts w:ascii="TH Sarabun New" w:hAnsi="TH Sarabun New" w:eastAsia="TH Sarabun New" w:cs="TH Sarabun New"/>
                <w:b w:val="0"/>
                <w:sz w:val="28"/>
              </w:rPr>
              <w:t>Commit Transaction โดยไม่ INSERT leave_approval_logs</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ไม่ใช่ Direct Supervisor</w:t>
            </w:r>
          </w:p>
          <w:p>
            <w:pPr>
              <w:pStyle w:val="ListBullet"/>
              <w:spacing w:before="0" w:after="0" w:line="252" w:lineRule="auto"/>
            </w:pPr>
            <w:r>
              <w:rPr>
                <w:rFonts w:ascii="TH Sarabun New" w:hAnsi="TH Sarabun New" w:eastAsia="TH Sarabun New" w:cs="TH Sarabun New"/>
                <w:b w:val="0"/>
                <w:sz w:val="28"/>
              </w:rPr>
              <w:t>คำขอไม่ใช่ pending</w:t>
            </w:r>
          </w:p>
          <w:p>
            <w:pPr>
              <w:pStyle w:val="ListBullet"/>
              <w:spacing w:before="0" w:after="0" w:line="252" w:lineRule="auto"/>
            </w:pPr>
            <w:r>
              <w:rPr>
                <w:rFonts w:ascii="TH Sarabun New" w:hAnsi="TH Sarabun New" w:eastAsia="TH Sarabun New" w:cs="TH Sarabun New"/>
                <w:b w:val="0"/>
                <w:sz w:val="28"/>
              </w:rPr>
              <w:t>Self Decision</w:t>
            </w:r>
          </w:p>
          <w:p>
            <w:pPr>
              <w:pStyle w:val="ListBullet"/>
              <w:spacing w:before="0" w:after="0" w:line="252" w:lineRule="auto"/>
            </w:pPr>
            <w:r>
              <w:rPr>
                <w:rFonts w:ascii="TH Sarabun New" w:hAnsi="TH Sarabun New" w:eastAsia="TH Sarabun New" w:cs="TH Sarabun New"/>
                <w:b w:val="0"/>
                <w:sz w:val="28"/>
              </w:rPr>
              <w:t>Rejection Reason ว่าง</w:t>
            </w:r>
          </w:p>
          <w:p>
            <w:pPr>
              <w:pStyle w:val="ListBullet"/>
              <w:spacing w:before="0" w:after="0" w:line="252" w:lineRule="auto"/>
            </w:pPr>
            <w:r>
              <w:rPr>
                <w:rFonts w:ascii="TH Sarabun New" w:hAnsi="TH Sarabun New" w:eastAsia="TH Sarabun New" w:cs="TH Sarabun New"/>
                <w:b w:val="0"/>
                <w:sz w:val="28"/>
              </w:rPr>
              <w:t>มีการตัดสินซ้ำหรือพร้อมกัน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คำขอเป็น rejected พร้อมเหตุผลและเจ้าของได้รับ Notification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BR-09, BR-19, BR-23, BR-25,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FR-10, FR-15, FR-16</w:t>
            </w:r>
          </w:p>
        </w:tc>
      </w:tr>
    </w:tbl>
    <w:p>
      <w:pPr>
        <w:spacing w:after="0"/>
      </w:pPr>
    </w:p>
    <w:p>
      <w:pPr>
        <w:pStyle w:val="Heading2"/>
        <w:keepNext/>
      </w:pPr>
      <w:r>
        <w:rPr>
          <w:rFonts w:ascii="TH Sarabun New" w:hAnsi="TH Sarabun New" w:eastAsia="TH Sarabun New" w:cs="TH Sarabun New"/>
          <w:b/>
          <w:color w:val="1F4E79"/>
          <w:sz w:val="32"/>
        </w:rPr>
        <w:t>UC-14 ดูรายงานลูกทีม</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ดูรายงานลูกทีม</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ดูรายงาน Leave Request เฉพาะ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 Role = Supervisor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Supervisor เปิด Team Report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ระบบจำกัดข้อมูลด้วย employees.supervisor_id</w:t>
            </w:r>
          </w:p>
          <w:p>
            <w:pPr>
              <w:pStyle w:val="ListNumber"/>
              <w:spacing w:before="0" w:after="0" w:line="252" w:lineRule="auto"/>
            </w:pPr>
            <w:r>
              <w:rPr>
                <w:rFonts w:ascii="TH Sarabun New" w:hAnsi="TH Sarabun New" w:eastAsia="TH Sarabun New" w:cs="TH Sarabun New"/>
                <w:b w:val="0"/>
                <w:sz w:val="28"/>
              </w:rPr>
              <w:t>Supervisor เลือกตัวกรองสถานะ ประเภทลา แผนก หรือช่วงวันที่</w:t>
            </w:r>
          </w:p>
          <w:p>
            <w:pPr>
              <w:pStyle w:val="ListNumber"/>
              <w:spacing w:before="0" w:after="0" w:line="252" w:lineRule="auto"/>
            </w:pPr>
            <w:r>
              <w:rPr>
                <w:rFonts w:ascii="TH Sarabun New" w:hAnsi="TH Sarabun New" w:eastAsia="TH Sarabun New" w:cs="TH Sarabun New"/>
                <w:b w:val="0"/>
                <w:sz w:val="28"/>
              </w:rPr>
              <w:t>ระบบแสดงรายการและ Summary ของ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ไม่มีข้อมูลตามตัวกรอง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รายงานไม่เปิดเผยข้อมูลพนักงานนอก Direct Team</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BR-23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FR-14, FR-21</w:t>
            </w:r>
          </w:p>
        </w:tc>
      </w:tr>
    </w:tbl>
    <w:p>
      <w:pPr>
        <w:spacing w:after="0"/>
      </w:pPr>
    </w:p>
    <w:p>
      <w:pPr>
        <w:pStyle w:val="Heading2"/>
        <w:keepNext/>
      </w:pPr>
      <w:r>
        <w:rPr>
          <w:rFonts w:ascii="TH Sarabun New" w:hAnsi="TH Sarabun New" w:eastAsia="TH Sarabun New" w:cs="TH Sarabun New"/>
          <w:b/>
          <w:color w:val="1F4E79"/>
          <w:sz w:val="32"/>
        </w:rPr>
        <w:t>UC-15 จัดการข้อมูลพนักงาน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UC-15</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จัดการข้อมูลพนักงาน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ค้นหา เปลี่ยนสถานะ และกำหนดโครงสร้างพนักงาน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Employee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ค้นหาหรือเลือกเพิ่ม/แก้ไขพนักงาน ระบุข้อมูลพนักงาน แผนก ตำแหน่ง และ Supervisor สำหรับการเพิ่ม ระบบสร้าง Employee Code รูปแบบ EMP-xxx อัตโนมัติ ส่วนการแก้ไขไม่อนุญาตให้เปลี่ยนรหัส ระบบตรวจ Email และความสัมพันธ์ ตรวจ Supervisor มีบัญชี Active Role Supervisor และไม่ใช่ตนเอง แล้วบันทึกและแสดงผล</w:t>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ข้อมูลซ้ำหรือไม่ครบ</w:t>
            </w:r>
          </w:p>
          <w:p>
            <w:pPr>
              <w:pStyle w:val="ListBullet"/>
              <w:spacing w:before="0" w:after="0" w:line="252" w:lineRule="auto"/>
            </w:pPr>
            <w:r>
              <w:rPr>
                <w:rFonts w:ascii="TH Sarabun New" w:hAnsi="TH Sarabun New" w:eastAsia="TH Sarabun New" w:cs="TH Sarabun New"/>
                <w:b w:val="0"/>
                <w:sz w:val="28"/>
              </w:rPr>
              <w:t>Supervisor ไม่ถูกต้องหรือเป็นพนักงานคนเดียวกัน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ข้อมูลพนักงานและ Direct Supervisor เป็นปัจจุบัน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BR-28, BR-29,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FR-03</w:t>
            </w:r>
          </w:p>
        </w:tc>
      </w:tr>
    </w:tbl>
    <w:p>
      <w:pPr>
        <w:spacing w:after="0"/>
      </w:pPr>
    </w:p>
    <w:p>
      <w:pPr>
        <w:pStyle w:val="Heading2"/>
        <w:keepNext/>
      </w:pPr>
      <w:r>
        <w:rPr>
          <w:rFonts w:ascii="TH Sarabun New" w:hAnsi="TH Sarabun New" w:eastAsia="TH Sarabun New" w:cs="TH Sarabun New"/>
          <w:b/>
          <w:color w:val="1F4E79"/>
          <w:sz w:val="32"/>
        </w:rPr>
        <w:t>UC-16 จัดการประเภทการลา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UC-16</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จัดการประเภทการลา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 Leave Type พร้อม Policy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Leave Type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เพิ่มหรือเลือก Leave Type กำหนดชื่อ Quota เริ่มต้น Minimum/Maximum และ Attachment Policy สำหรับการเพิ่ม ระบบสร้าง Code รูปแบบ LT-xxx อัตโนมัติ ส่วนการแก้ไขไม่อนุญาตให้เปลี่ยน Code ระบบตรวจชื่อซ้ำและความถูกต้อง แล้วบันทึกหรือปิดใช้งาน</w:t>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ข้อมูลซ้ำ</w:t>
            </w:r>
          </w:p>
          <w:p>
            <w:pPr>
              <w:pStyle w:val="ListBullet"/>
              <w:spacing w:before="0" w:after="0" w:line="252" w:lineRule="auto"/>
            </w:pPr>
            <w:r>
              <w:rPr>
                <w:rFonts w:ascii="TH Sarabun New" w:hAnsi="TH Sarabun New" w:eastAsia="TH Sarabun New" w:cs="TH Sarabun New"/>
                <w:b w:val="0"/>
                <w:sz w:val="28"/>
              </w:rPr>
              <w:t>พยายามลบ Leave Type ที่เคยถูกใช้งาน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Leave Type และ Policy พร้อมใช้กับคำขอใหม่ตามสถานะ Active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BR-08, BR-13, BR-33,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FR-06</w:t>
            </w:r>
          </w:p>
        </w:tc>
      </w:tr>
    </w:tbl>
    <w:p>
      <w:pPr>
        <w:spacing w:after="0"/>
      </w:pPr>
    </w:p>
    <w:p>
      <w:r>
        <w:br w:type="page"/>
      </w:r>
    </w:p>
    <w:p>
      <w:pPr>
        <w:pStyle w:val="Heading2"/>
        <w:keepNext/>
      </w:pPr>
      <w:r>
        <w:rPr>
          <w:rFonts w:ascii="TH Sarabun New" w:hAnsi="TH Sarabun New" w:eastAsia="TH Sarabun New" w:cs="TH Sarabun New"/>
          <w:b/>
          <w:color w:val="1F4E79"/>
          <w:sz w:val="32"/>
        </w:rPr>
        <w:t>UC-17 จัดการสิทธิ์การลา</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UC-17</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จัดการสิทธิ์การลา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กำหนดและปรับ Entitlement รายพนักงาน ประเภทลา และปี</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Leave Entitlement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เลือกพนักงาน ประเภทลา และปี</w:t>
            </w:r>
          </w:p>
          <w:p>
            <w:pPr>
              <w:pStyle w:val="ListNumber"/>
              <w:spacing w:before="0" w:after="0" w:line="252" w:lineRule="auto"/>
            </w:pPr>
            <w:r>
              <w:rPr>
                <w:rFonts w:ascii="TH Sarabun New" w:hAnsi="TH Sarabun New" w:eastAsia="TH Sarabun New" w:cs="TH Sarabun New"/>
                <w:b w:val="0"/>
                <w:sz w:val="28"/>
              </w:rPr>
              <w:t>ระบุ total_days และ used_days ตามขอบเขตที่อนุญาต</w:t>
            </w:r>
          </w:p>
          <w:p>
            <w:pPr>
              <w:pStyle w:val="ListNumber"/>
              <w:spacing w:before="0" w:after="0" w:line="252" w:lineRule="auto"/>
            </w:pPr>
            <w:r>
              <w:rPr>
                <w:rFonts w:ascii="TH Sarabun New" w:hAnsi="TH Sarabun New" w:eastAsia="TH Sarabun New" w:cs="TH Sarabun New"/>
                <w:b w:val="0"/>
                <w:sz w:val="28"/>
              </w:rPr>
              <w:t>ระบบตรวจค่าต้องไม่ติดลบและ used_days ไม่เกิน total_days</w:t>
            </w:r>
          </w:p>
          <w:p>
            <w:pPr>
              <w:pStyle w:val="ListNumber"/>
              <w:spacing w:before="0" w:after="0" w:line="252" w:lineRule="auto"/>
            </w:pPr>
            <w:r>
              <w:rPr>
                <w:rFonts w:ascii="TH Sarabun New" w:hAnsi="TH Sarabun New" w:eastAsia="TH Sarabun New" w:cs="TH Sarabun New"/>
                <w:b w:val="0"/>
                <w:sz w:val="28"/>
              </w:rPr>
              <w:t>ระบบบันทึกและคำนวณค่าที่แสดง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Entitlement ซ้ำต่อพนักงาน/ประเภท/ปี</w:t>
            </w:r>
          </w:p>
          <w:p>
            <w:pPr>
              <w:pStyle w:val="ListBullet"/>
              <w:spacing w:before="0" w:after="0" w:line="252" w:lineRule="auto"/>
            </w:pPr>
            <w:r>
              <w:rPr>
                <w:rFonts w:ascii="TH Sarabun New" w:hAnsi="TH Sarabun New" w:eastAsia="TH Sarabun New" w:cs="TH Sarabun New"/>
                <w:b w:val="0"/>
                <w:sz w:val="28"/>
              </w:rPr>
              <w:t>ค่าติดลบหรือ used_days เกิน total_days</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Entitlement ถูกบันทึก; Backend ปัจจุบันไม่สร้าง Audit Log สำหรับการปรับรายการนี้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BR-02, BR-31,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FR-07</w:t>
            </w:r>
          </w:p>
        </w:tc>
      </w:tr>
    </w:tbl>
    <w:p>
      <w:pPr>
        <w:spacing w:after="0"/>
      </w:pPr>
    </w:p>
    <w:p>
      <w:pPr>
        <w:pStyle w:val="Heading2"/>
        <w:keepNext/>
      </w:pPr>
      <w:r>
        <w:rPr>
          <w:rFonts w:ascii="TH Sarabun New" w:hAnsi="TH Sarabun New" w:eastAsia="TH Sarabun New" w:cs="TH Sarabun New"/>
          <w:b/>
          <w:color w:val="1F4E79"/>
          <w:sz w:val="32"/>
        </w:rPr>
        <w:t>UC-18 จัดการวันหยุดองค์กร</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UC-18</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จัดการวันหยุดองค์กร</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และปิดใช้งานวันหยุดที่ใช้คำนวณ Working Day</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Holiday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เลือกปีและเพิ่มหรือแก้ไขวันหยุด</w:t>
            </w:r>
          </w:p>
          <w:p>
            <w:pPr>
              <w:pStyle w:val="ListNumber"/>
              <w:spacing w:before="0" w:after="0" w:line="252" w:lineRule="auto"/>
            </w:pPr>
            <w:r>
              <w:rPr>
                <w:rFonts w:ascii="TH Sarabun New" w:hAnsi="TH Sarabun New" w:eastAsia="TH Sarabun New" w:cs="TH Sarabun New"/>
                <w:b w:val="0"/>
                <w:sz w:val="28"/>
              </w:rPr>
              <w:t>ระบุวันที่ ชื่อ และสถานะ</w:t>
            </w:r>
          </w:p>
          <w:p>
            <w:pPr>
              <w:pStyle w:val="ListNumber"/>
              <w:spacing w:before="0" w:after="0" w:line="252" w:lineRule="auto"/>
            </w:pPr>
            <w:r>
              <w:rPr>
                <w:rFonts w:ascii="TH Sarabun New" w:hAnsi="TH Sarabun New" w:eastAsia="TH Sarabun New" w:cs="TH Sarabun New"/>
                <w:b w:val="0"/>
                <w:sz w:val="28"/>
              </w:rPr>
              <w:t>ระบบตรวจข้อมูล</w:t>
            </w:r>
          </w:p>
          <w:p>
            <w:pPr>
              <w:pStyle w:val="ListNumber"/>
              <w:spacing w:before="0" w:after="0" w:line="252" w:lineRule="auto"/>
            </w:pPr>
            <w:r>
              <w:rPr>
                <w:rFonts w:ascii="TH Sarabun New" w:hAnsi="TH Sarabun New" w:eastAsia="TH Sarabun New" w:cs="TH Sarabun New"/>
                <w:b w:val="0"/>
                <w:sz w:val="28"/>
              </w:rPr>
              <w:t>ระบบบันทึก; เฉพาะวันหยุด Active ถูกนำไปคำนวณวันลา</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วันที่หรือข้อมูลไม่ถูกต้อง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ข้อมูลวันหยุดพร้อมใช้ในการคำนวณ Leave Request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BR-14, 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FR-13</w:t>
            </w:r>
          </w:p>
        </w:tc>
      </w:tr>
    </w:tbl>
    <w:p>
      <w:pPr>
        <w:spacing w:after="0"/>
      </w:pPr>
    </w:p>
    <w:p>
      <w:pPr>
        <w:pStyle w:val="Heading2"/>
        <w:keepNext/>
      </w:pPr>
      <w:r>
        <w:rPr>
          <w:rFonts w:ascii="TH Sarabun New" w:hAnsi="TH Sarabun New" w:eastAsia="TH Sarabun New" w:cs="TH Sarabun New"/>
          <w:b/>
          <w:color w:val="1F4E79"/>
          <w:sz w:val="32"/>
        </w:rPr>
        <w:t>UC-19 ดูและส่งออกรายงาน HR</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UC-19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ดูและส่งออกรายงาน 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ดูรายงานระดับองค์กรและ Export Excel</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HR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HR เปิด HR Report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เลือกรายงานและตัวกรองช่วงวันที่ แผนก พนักงาน ประเภทลา สถานะ หรือปี</w:t>
            </w:r>
          </w:p>
          <w:p>
            <w:pPr>
              <w:pStyle w:val="ListNumber"/>
              <w:spacing w:before="0" w:after="0" w:line="252" w:lineRule="auto"/>
            </w:pPr>
            <w:r>
              <w:rPr>
                <w:rFonts w:ascii="TH Sarabun New" w:hAnsi="TH Sarabun New" w:eastAsia="TH Sarabun New" w:cs="TH Sarabun New"/>
                <w:b w:val="0"/>
                <w:sz w:val="28"/>
              </w:rPr>
              <w:t>ระบบดึงข้อมูลตาม Data Scope</w:t>
            </w:r>
          </w:p>
          <w:p>
            <w:pPr>
              <w:pStyle w:val="ListNumber"/>
              <w:spacing w:before="0" w:after="0" w:line="252" w:lineRule="auto"/>
            </w:pPr>
            <w:r>
              <w:rPr>
                <w:rFonts w:ascii="TH Sarabun New" w:hAnsi="TH Sarabun New" w:eastAsia="TH Sarabun New" w:cs="TH Sarabun New"/>
                <w:b w:val="0"/>
                <w:sz w:val="28"/>
              </w:rPr>
              <w:t>แสดงผลรายงาน</w:t>
            </w:r>
          </w:p>
          <w:p>
            <w:pPr>
              <w:pStyle w:val="ListNumber"/>
              <w:spacing w:before="0" w:after="0" w:line="252" w:lineRule="auto"/>
            </w:pPr>
            <w:r>
              <w:rPr>
                <w:rFonts w:ascii="TH Sarabun New" w:hAnsi="TH Sarabun New" w:eastAsia="TH Sarabun New" w:cs="TH Sarabun New"/>
                <w:b w:val="0"/>
                <w:sz w:val="28"/>
              </w:rPr>
              <w:t>ผู้ใช้ Export เป็น Excel ได้</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ไม่มีข้อมูลตามตัวกรอง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ได้รายงานบนหน้าจอหรือไฟล์ Excel; PDF ไม่อยู่ใน Current Scope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FR-14, FR-21</w:t>
            </w:r>
          </w:p>
        </w:tc>
      </w:tr>
    </w:tbl>
    <w:p>
      <w:pPr>
        <w:spacing w:after="0"/>
      </w:pPr>
    </w:p>
    <w:p>
      <w:pPr>
        <w:pStyle w:val="Heading2"/>
        <w:keepNext/>
      </w:pPr>
      <w:r>
        <w:rPr>
          <w:rFonts w:ascii="TH Sarabun New" w:hAnsi="TH Sarabun New" w:eastAsia="TH Sarabun New" w:cs="TH Sarabun New"/>
          <w:b/>
          <w:color w:val="1F4E79"/>
          <w:sz w:val="32"/>
        </w:rPr>
        <w:t>UC-20 จัดการบัญชีผู้ใช้งาน</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จัดการบัญชีผู้ใช้งาน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ปิดบัญชี กำหนด Role และ Reset Password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 Role =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User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ค้นหาหรือเลือกเพิ่ม/แก้ไขบัญชี ผูกบัญชีกับพนักงานและกำหนด Role/Status ระบบตรวจ Username และความสัมพันธ์ไม่ซ้ำ เมื่อสร้างบัญชีหรือเปลี่ยน Role ระบบปรับคำนำหน้า Employee Code เป็น EMP, SUP, HR หรือ ADM และเลือกเลขลำดับที่ยังไม่ถูกใช้ ระบบสร้าง Temporary Password สำหรับบัญชีใหม่หรือ Reset Password และบันทึก Audit Log action ที่รองรับ</w:t>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p>
            <w:pPr>
              <w:pStyle w:val="ListNumber"/>
              <w:spacing w:before="0" w:after="0" w:line="252" w:lineRule="auto"/>
            </w:pPr>
            <w:r>
              <w:rPr>
                <w:rFonts w:ascii="TH Sarabun New" w:hAnsi="TH Sarabun New" w:eastAsia="TH Sarabun New" w:cs="TH Sarabun New"/>
                <w:b w:val="0"/>
                <w:sz w:val="28"/>
              </w:rPr>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Username ซ้ำ</w:t>
            </w:r>
          </w:p>
          <w:p>
            <w:pPr>
              <w:pStyle w:val="ListBullet"/>
              <w:spacing w:before="0" w:after="0" w:line="252" w:lineRule="auto"/>
            </w:pPr>
            <w:r>
              <w:rPr>
                <w:rFonts w:ascii="TH Sarabun New" w:hAnsi="TH Sarabun New" w:eastAsia="TH Sarabun New" w:cs="TH Sarabun New"/>
                <w:b w:val="0"/>
                <w:sz w:val="28"/>
              </w:rPr>
              <w:t>พนักงานมีบัญชีแล้ว</w:t>
            </w:r>
          </w:p>
          <w:p>
            <w:pPr>
              <w:pStyle w:val="ListBullet"/>
              <w:spacing w:before="0" w:after="0" w:line="252" w:lineRule="auto"/>
            </w:pPr>
            <w:r>
              <w:rPr>
                <w:rFonts w:ascii="TH Sarabun New" w:hAnsi="TH Sarabun New" w:eastAsia="TH Sarabun New" w:cs="TH Sarabun New"/>
                <w:b w:val="0"/>
                <w:sz w:val="28"/>
              </w:rPr>
              <w:t>ข้อมูลหรือ Role ไม่ถูกต้อง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บัญชีเปลี่ยนตามคำสั่งและ Temporary Password บังคับเปลี่ยนก่อนใช้ฟังก์ชันธุรกิจ</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BR-36, BR-38,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FR-02, FR-17, FR-16</w:t>
            </w:r>
          </w:p>
        </w:tc>
      </w:tr>
    </w:tbl>
    <w:p>
      <w:pPr>
        <w:spacing w:after="0"/>
      </w:pPr>
    </w:p>
    <w:p>
      <w:r>
        <w:br w:type="page"/>
      </w:r>
    </w:p>
    <w:p>
      <w:pPr>
        <w:pStyle w:val="Heading2"/>
        <w:keepNext/>
      </w:pPr>
      <w:r>
        <w:rPr>
          <w:rFonts w:ascii="TH Sarabun New" w:hAnsi="TH Sarabun New" w:eastAsia="TH Sarabun New" w:cs="TH Sarabun New"/>
          <w:b/>
          <w:color w:val="1F4E79"/>
          <w:sz w:val="32"/>
        </w:rPr>
        <w:t>UC-21 จัดการข้อมูลแผนก</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UC-21</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จัดการข้อมูลแผนก</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 Department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Admin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Department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เพิ่มหรือเลือกแผนก</w:t>
            </w:r>
          </w:p>
          <w:p>
            <w:pPr>
              <w:pStyle w:val="ListNumber"/>
              <w:spacing w:before="0" w:after="0" w:line="252" w:lineRule="auto"/>
            </w:pPr>
            <w:r>
              <w:rPr>
                <w:rFonts w:ascii="TH Sarabun New" w:hAnsi="TH Sarabun New" w:eastAsia="TH Sarabun New" w:cs="TH Sarabun New"/>
                <w:b w:val="0"/>
                <w:sz w:val="28"/>
              </w:rPr>
              <w:t>ระบุชื่อและรายละเอียด</w:t>
            </w:r>
          </w:p>
          <w:p>
            <w:pPr>
              <w:pStyle w:val="ListNumber"/>
              <w:spacing w:before="0" w:after="0" w:line="252" w:lineRule="auto"/>
            </w:pPr>
            <w:r>
              <w:rPr>
                <w:rFonts w:ascii="TH Sarabun New" w:hAnsi="TH Sarabun New" w:eastAsia="TH Sarabun New" w:cs="TH Sarabun New"/>
                <w:b w:val="0"/>
                <w:sz w:val="28"/>
              </w:rPr>
              <w:t>ระบบตรวจชื่อไม่ซ้ำ</w:t>
            </w:r>
          </w:p>
          <w:p>
            <w:pPr>
              <w:pStyle w:val="ListNumber"/>
              <w:spacing w:before="0" w:after="0" w:line="252" w:lineRule="auto"/>
            </w:pPr>
            <w:r>
              <w:rPr>
                <w:rFonts w:ascii="TH Sarabun New" w:hAnsi="TH Sarabun New" w:eastAsia="TH Sarabun New" w:cs="TH Sarabun New"/>
                <w:b w:val="0"/>
                <w:sz w:val="28"/>
              </w:rPr>
              <w:t>ระบบบันทึกหรือปิดใช้งาน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ชื่อซ้ำ</w:t>
            </w:r>
          </w:p>
          <w:p>
            <w:pPr>
              <w:pStyle w:val="ListBullet"/>
              <w:spacing w:before="0" w:after="0" w:line="252" w:lineRule="auto"/>
            </w:pPr>
            <w:r>
              <w:rPr>
                <w:rFonts w:ascii="TH Sarabun New" w:hAnsi="TH Sarabun New" w:eastAsia="TH Sarabun New" w:cs="TH Sarabun New"/>
                <w:b w:val="0"/>
                <w:sz w:val="28"/>
              </w:rPr>
              <w:t>พยายามลบข้อมูลที่เคยถูกใช้งาน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Department พร้อมใช้ตามสถานะ</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FR-04</w:t>
            </w:r>
          </w:p>
        </w:tc>
      </w:tr>
    </w:tbl>
    <w:p>
      <w:pPr>
        <w:spacing w:after="0"/>
      </w:pPr>
    </w:p>
    <w:p>
      <w:pPr>
        <w:pStyle w:val="Heading2"/>
        <w:keepNext/>
      </w:pPr>
      <w:r>
        <w:rPr>
          <w:rFonts w:ascii="TH Sarabun New" w:hAnsi="TH Sarabun New" w:eastAsia="TH Sarabun New" w:cs="TH Sarabun New"/>
          <w:b/>
          <w:color w:val="1F4E79"/>
          <w:sz w:val="32"/>
        </w:rPr>
        <w:t>UC-22 จัดการข้อมูลตำแหน่ง</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UC-22</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จัดการข้อมูลตำแหน่ง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เพิ่ม แก้ไข และปิดใช้งาน Position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และมี Admin UI Permission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Position Management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เพิ่มหรือเลือกตำแหน่ง</w:t>
            </w:r>
          </w:p>
          <w:p>
            <w:pPr>
              <w:pStyle w:val="ListNumber"/>
              <w:spacing w:before="0" w:after="0" w:line="252" w:lineRule="auto"/>
            </w:pPr>
            <w:r>
              <w:rPr>
                <w:rFonts w:ascii="TH Sarabun New" w:hAnsi="TH Sarabun New" w:eastAsia="TH Sarabun New" w:cs="TH Sarabun New"/>
                <w:b w:val="0"/>
                <w:sz w:val="28"/>
              </w:rPr>
              <w:t>ระบุชื่อตำแหน่ง</w:t>
            </w:r>
          </w:p>
          <w:p>
            <w:pPr>
              <w:pStyle w:val="ListNumber"/>
              <w:spacing w:before="0" w:after="0" w:line="252" w:lineRule="auto"/>
            </w:pPr>
            <w:r>
              <w:rPr>
                <w:rFonts w:ascii="TH Sarabun New" w:hAnsi="TH Sarabun New" w:eastAsia="TH Sarabun New" w:cs="TH Sarabun New"/>
                <w:b w:val="0"/>
                <w:sz w:val="28"/>
              </w:rPr>
              <w:t>ระบบตรวจชื่อไม่ซ้ำ</w:t>
            </w:r>
          </w:p>
          <w:p>
            <w:pPr>
              <w:pStyle w:val="ListNumber"/>
              <w:spacing w:before="0" w:after="0" w:line="252" w:lineRule="auto"/>
            </w:pPr>
            <w:r>
              <w:rPr>
                <w:rFonts w:ascii="TH Sarabun New" w:hAnsi="TH Sarabun New" w:eastAsia="TH Sarabun New" w:cs="TH Sarabun New"/>
                <w:b w:val="0"/>
                <w:sz w:val="28"/>
              </w:rPr>
              <w:t>ระบบบันทึกหรือปิดใช้งาน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ชื่อซ้ำ</w:t>
            </w:r>
          </w:p>
          <w:p>
            <w:pPr>
              <w:pStyle w:val="ListBullet"/>
              <w:spacing w:before="0" w:after="0" w:line="252" w:lineRule="auto"/>
            </w:pPr>
            <w:r>
              <w:rPr>
                <w:rFonts w:ascii="TH Sarabun New" w:hAnsi="TH Sarabun New" w:eastAsia="TH Sarabun New" w:cs="TH Sarabun New"/>
                <w:b w:val="0"/>
                <w:sz w:val="28"/>
              </w:rPr>
              <w:t>พยายามลบข้อมูลที่เคยถูกใช้งาน</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Position พร้อมใช้ตามสถานะ โดยแผนกของพนักงานยังอ้าง employees.department_id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BR-39</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FR-05</w:t>
            </w:r>
          </w:p>
        </w:tc>
      </w:tr>
    </w:tbl>
    <w:p>
      <w:pPr>
        <w:spacing w:after="0"/>
      </w:pPr>
    </w:p>
    <w:p>
      <w:pPr>
        <w:pStyle w:val="Heading2"/>
        <w:keepNext/>
      </w:pPr>
      <w:r>
        <w:rPr>
          <w:rFonts w:ascii="TH Sarabun New" w:hAnsi="TH Sarabun New" w:eastAsia="TH Sarabun New" w:cs="TH Sarabun New"/>
          <w:b/>
          <w:color w:val="1F4E79"/>
          <w:sz w:val="32"/>
        </w:rPr>
        <w:t>UC-23 ดู Audit Log</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UC-23</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Audit Log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ตรวจสอบ Event สำคัญที่ Backend บันทึกจริง</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และ Role =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Admin เปิด Audit Log</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ระบบอ่าน Audit Log แบบ Read-only</w:t>
            </w:r>
          </w:p>
          <w:p>
            <w:pPr>
              <w:pStyle w:val="ListNumber"/>
              <w:spacing w:before="0" w:after="0" w:line="252" w:lineRule="auto"/>
            </w:pPr>
            <w:r>
              <w:rPr>
                <w:rFonts w:ascii="TH Sarabun New" w:hAnsi="TH Sarabun New" w:eastAsia="TH Sarabun New" w:cs="TH Sarabun New"/>
                <w:b w:val="0"/>
                <w:sz w:val="28"/>
              </w:rPr>
              <w:t>Admin ใช้ตัวกรองที่หน้าจอรองรับ</w:t>
            </w:r>
          </w:p>
          <w:p>
            <w:pPr>
              <w:pStyle w:val="ListNumber"/>
              <w:spacing w:before="0" w:after="0" w:line="252" w:lineRule="auto"/>
            </w:pPr>
            <w:r>
              <w:rPr>
                <w:rFonts w:ascii="TH Sarabun New" w:hAnsi="TH Sarabun New" w:eastAsia="TH Sarabun New" w:cs="TH Sarabun New"/>
                <w:b w:val="0"/>
                <w:sz w:val="28"/>
              </w:rPr>
              <w:t>ระบบแสดง user_id, action, table_name, record_id, detail, ip_address และ created_at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ไม่มีข้อมูลตามตัวกรอง</w:t>
            </w:r>
          </w:p>
          <w:p>
            <w:pPr>
              <w:pStyle w:val="ListBullet"/>
              <w:spacing w:before="0" w:after="0" w:line="252" w:lineRule="auto"/>
            </w:pPr>
            <w:r>
              <w:rPr>
                <w:rFonts w:ascii="TH Sarabun New" w:hAnsi="TH Sarabun New" w:eastAsia="TH Sarabun New" w:cs="TH Sarabun New"/>
                <w:b w:val="0"/>
                <w:sz w:val="28"/>
              </w:rPr>
              <w:t>ผู้ใช้ไม่มีสิทธิ์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Audit Log ถูกแสดงโดยไม่มีการแก้ไขหรือลบ</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BR-22, BR-40</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FR-16</w:t>
            </w:r>
          </w:p>
        </w:tc>
      </w:tr>
    </w:tbl>
    <w:p>
      <w:pPr>
        <w:spacing w:after="0"/>
      </w:pPr>
    </w:p>
    <w:p>
      <w:pPr>
        <w:pStyle w:val="Heading2"/>
        <w:keepNext/>
      </w:pPr>
      <w:r>
        <w:rPr>
          <w:rFonts w:ascii="TH Sarabun New" w:hAnsi="TH Sarabun New" w:eastAsia="TH Sarabun New" w:cs="TH Sarabun New"/>
          <w:b/>
          <w:color w:val="1F4E79"/>
          <w:sz w:val="32"/>
        </w:rPr>
        <w:t>UC-24 ดู Dashboard ตาม Role</w:t>
      </w:r>
    </w:p>
    <w:tbl>
      <w:tblPr>
        <w:tblStyle w:val="TableGrid"/>
        <w:tblW w:type="dxa" w:w="9350"/>
        <w:tblLayout w:type="fixed"/>
        <w:tblLook w:firstColumn="1" w:firstRow="1" w:lastColumn="0" w:lastRow="0" w:noHBand="0" w:noVBand="1" w:val="04A0"/>
        <w:tblInd w:w="100" w:type="dxa"/>
      </w:tblPr>
      <w:tblGrid>
        <w:gridCol w:w="2200"/>
        <w:gridCol w:w="71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หัวข้อ</w:t>
            </w:r>
          </w:p>
        </w:tc>
        <w:tc>
          <w:tcPr>
            <w:tcW w:type="dxa" w:w="71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8"/>
              </w:rPr>
              <w:t>รายละเอียด Use Case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ID</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UC-24</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Use Case Name</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 Dashboard ตาม Role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Primary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Employee, Supervisor, HR, Admin</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Supporting Actor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Description</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ดูข้อมูลสรุปและทางลัดตาม Ownership หรือ Data Scope</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Preconditions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ผู้ใช้ Login แล้ว</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Trigger</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ระบบนำผู้ใช้เข้าสู่ Dashboard หรือผู้ใช้เลือก Dashboard</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Main Flow</w:t>
            </w:r>
          </w:p>
        </w:tc>
        <w:tc>
          <w:tcPr>
            <w:tcW w:type="dxa" w:w="7150"/>
            <w:vAlign w:val="center"/>
            <w:tcMar>
              <w:top w:w="90" w:type="dxa"/>
              <w:start w:w="100" w:type="dxa"/>
              <w:bottom w:w="90" w:type="dxa"/>
              <w:end w:w="100" w:type="dxa"/>
            </w:tcMar>
          </w:tcPr>
          <w:p>
            <w:pPr>
              <w:pStyle w:val="ListNumber"/>
              <w:spacing w:before="0" w:after="0" w:line="252" w:lineRule="auto"/>
            </w:pPr>
            <w:r>
              <w:rPr>
                <w:rFonts w:ascii="TH Sarabun New" w:hAnsi="TH Sarabun New" w:eastAsia="TH Sarabun New" w:cs="TH Sarabun New"/>
                <w:b w:val="0"/>
                <w:sz w:val="28"/>
              </w:rPr>
              <w:t>ระบบระบุ Role</w:t>
            </w:r>
          </w:p>
          <w:p>
            <w:pPr>
              <w:pStyle w:val="ListNumber"/>
              <w:spacing w:before="0" w:after="0" w:line="252" w:lineRule="auto"/>
            </w:pPr>
            <w:r>
              <w:rPr>
                <w:rFonts w:ascii="TH Sarabun New" w:hAnsi="TH Sarabun New" w:eastAsia="TH Sarabun New" w:cs="TH Sarabun New"/>
                <w:b w:val="0"/>
                <w:sz w:val="28"/>
              </w:rPr>
              <w:t>ดึงข้อมูลจริงตาม Ownership/Data Scope</w:t>
            </w:r>
          </w:p>
          <w:p>
            <w:pPr>
              <w:pStyle w:val="ListNumber"/>
              <w:spacing w:before="0" w:after="0" w:line="252" w:lineRule="auto"/>
            </w:pPr>
            <w:r>
              <w:rPr>
                <w:rFonts w:ascii="TH Sarabun New" w:hAnsi="TH Sarabun New" w:eastAsia="TH Sarabun New" w:cs="TH Sarabun New"/>
                <w:b w:val="0"/>
                <w:sz w:val="28"/>
              </w:rPr>
              <w:t>แสดง Own Leave และ Leave Balance สำหรับทุก Role</w:t>
            </w:r>
          </w:p>
          <w:p>
            <w:pPr>
              <w:pStyle w:val="ListNumber"/>
              <w:spacing w:before="0" w:after="0" w:line="252" w:lineRule="auto"/>
            </w:pPr>
            <w:r>
              <w:rPr>
                <w:rFonts w:ascii="TH Sarabun New" w:hAnsi="TH Sarabun New" w:eastAsia="TH Sarabun New" w:cs="TH Sarabun New"/>
                <w:b w:val="0"/>
                <w:sz w:val="28"/>
              </w:rPr>
              <w:t>แสดงส่วนเพิ่มเติมตาม Role: Direct Team, HR Summary หรือ Admin Summary</w:t>
            </w:r>
          </w:p>
          <w:p>
            <w:pPr>
              <w:pStyle w:val="ListNumber"/>
              <w:spacing w:before="0" w:after="0" w:line="252" w:lineRule="auto"/>
            </w:pPr>
            <w:r>
              <w:rPr>
                <w:rFonts w:ascii="TH Sarabun New" w:hAnsi="TH Sarabun New" w:eastAsia="TH Sarabun New" w:cs="TH Sarabun New"/>
                <w:b w:val="0"/>
                <w:sz w:val="28"/>
              </w:rPr>
              <w:t>ผู้ใช้เลือกทางลัดไป Function ที่มีสิทธิ์</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Alternative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ไม่มี Alternative Flow เพิ่มเติมใน Current Requirement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Exception Flow</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โหลดข้อมูลไม่สำเร็จหรือ Session หมดอายุ</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Postconditions</w:t>
            </w:r>
          </w:p>
        </w:tc>
        <w:tc>
          <w:tcPr>
            <w:tcW w:type="dxa" w:w="7150"/>
            <w:vAlign w:val="center"/>
            <w:tcMar>
              <w:top w:w="90" w:type="dxa"/>
              <w:start w:w="100" w:type="dxa"/>
              <w:bottom w:w="90" w:type="dxa"/>
              <w:end w:w="100" w:type="dxa"/>
            </w:tcMar>
          </w:tcPr>
          <w:p>
            <w:pPr>
              <w:pStyle w:val="ListBullet"/>
              <w:spacing w:before="0" w:after="0" w:line="252" w:lineRule="auto"/>
            </w:pPr>
            <w:r>
              <w:rPr>
                <w:rFonts w:ascii="TH Sarabun New" w:hAnsi="TH Sarabun New" w:eastAsia="TH Sarabun New" w:cs="TH Sarabun New"/>
                <w:b w:val="0"/>
                <w:sz w:val="28"/>
              </w:rPr>
              <w:t>Dashboard แสดงเฉพาะข้อมูลที่ Role มีสิทธิ์</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Business Rules</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w:t>
            </w:r>
          </w:p>
        </w:tc>
      </w:tr>
      <w:tr>
        <w:trPr>
          <w:trHeight w:hRule="atLeast"/>
        </w:trPr>
        <w:tc>
          <w:tcPr>
            <w:tcW w:type="dxa" w:w="2200"/>
            <w:shd w:fill="D9EAF7"/>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sz w:val="28"/>
              </w:rPr>
              <w:t>Related Functional Requirement</w:t>
            </w:r>
          </w:p>
        </w:tc>
        <w:tc>
          <w:tcPr>
            <w:tcW w:type="dxa" w:w="71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8"/>
              </w:rPr>
              <w:t>FR-21</w:t>
            </w:r>
          </w:p>
        </w:tc>
      </w:tr>
    </w:tbl>
    <w:p>
      <w:pPr>
        <w:spacing w:after="0"/>
      </w:pPr>
    </w:p>
    <w:p>
      <w:r>
        <w:br w:type="page"/>
      </w:r>
    </w:p>
    <w:p>
      <w:pPr>
        <w:pStyle w:val="Heading1"/>
        <w:keepNext/>
      </w:pPr>
      <w:r>
        <w:rPr>
          <w:rFonts w:ascii="TH Sarabun New" w:hAnsi="TH Sarabun New" w:eastAsia="TH Sarabun New" w:cs="TH Sarabun New"/>
          <w:b/>
          <w:color w:val="1F4E79"/>
          <w:sz w:val="36"/>
        </w:rPr>
        <w:t>13. Requirement ↔ Use Case Mapping</w:t>
      </w:r>
    </w:p>
    <w:tbl>
      <w:tblPr>
        <w:tblStyle w:val="TableGrid"/>
        <w:tblW w:type="dxa" w:w="9350"/>
        <w:tblLayout w:type="fixed"/>
        <w:tblLook w:firstColumn="1" w:firstRow="1" w:lastColumn="0" w:lastRow="0" w:noHBand="0" w:noVBand="1" w:val="04A0"/>
        <w:tblInd w:w="100" w:type="dxa"/>
      </w:tblPr>
      <w:tblGrid>
        <w:gridCol w:w="750"/>
        <w:gridCol w:w="1750"/>
        <w:gridCol w:w="1250"/>
        <w:gridCol w:w="2400"/>
        <w:gridCol w:w="1400"/>
        <w:gridCol w:w="1800"/>
      </w:tblGrid>
      <w:tr>
        <w:trPr>
          <w:trHeight w:hRule="atLeast"/>
          <w:tblHeader w:val="true"/>
        </w:trPr>
        <w:tc>
          <w:tcPr>
            <w:tcW w:type="dxa" w:w="7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FR-ID</w:t>
            </w:r>
          </w:p>
        </w:tc>
        <w:tc>
          <w:tcPr>
            <w:tcW w:type="dxa" w:w="17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Functional Requirement</w:t>
            </w:r>
          </w:p>
        </w:tc>
        <w:tc>
          <w:tcPr>
            <w:tcW w:type="dxa" w:w="12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UC-ID</w:t>
            </w:r>
          </w:p>
        </w:tc>
        <w:tc>
          <w:tcPr>
            <w:tcW w:type="dxa" w:w="2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Use Case</w:t>
            </w:r>
          </w:p>
        </w:tc>
        <w:tc>
          <w:tcPr>
            <w:tcW w:type="dxa" w:w="14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Actor</w:t>
            </w:r>
          </w:p>
        </w:tc>
        <w:tc>
          <w:tcPr>
            <w:tcW w:type="dxa" w:w="18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2"/>
              </w:rPr>
              <w:t>หมายเหตุ</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FR-01</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Authentication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UC-01, UC-02, UC-03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เข้าสู่ระบบ, ออกจากระบบ, เปลี่ยนรหัสผ่าน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FR-02</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User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UC-20</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จัดการบัญชีผู้ใช้งาน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FR-03</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Employee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UC-15</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จัดการข้อมูลพนักงาน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FR-04</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Department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UC-21</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จัดการข้อมูลแผนก</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FR-05</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Position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UC-22</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จัดการข้อมูลตำแหน่ง</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FR-06</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Type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UC-16</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จัดการประเภทการลา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FR-07</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Entitlement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UC-10, UC-17</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ตรวจสอบสิทธิ์การลา, จัดการสิทธิ์การลา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 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FR-08</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Request Creation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UC-06, UC-07, UC-08</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สร้างและจัดการ Draft คำขอลา, ส่งคำขอลา, ดูคำขอลาและประวัติของตนเอง</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FR-09</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Validation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UC-07</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ส่งคำขอลา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System Internal Behavior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Validation อยู่ภายใน UC-07 ไม่สร้าง Use Case ปลอม</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FR-10</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Approval</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UC-12, UC-13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อนุมัติคำขอลา, ปฏิเสธคำขอลา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Supervisor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FR-11</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Leave Cancellation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UC-09</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ยกเลิกคำขอลา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ในฐานะเจ้าของ</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FR-12</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Attachment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UC-06, UC-07, UC-08</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สร้างและจัดการ Draft คำขอลา, ส่งคำขอลา, ดูคำขอลาและประวัติของตนเอง</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ตาม Data Scope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FR-13</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Holiday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UC-07, UC-18</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ส่งคำขอลา, จัดการวันหยุดองค์กร</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 / System Internal Behavior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HR จัดการวันหยุด; การคำนวณเป็น Internal Behavior ของ UC-07</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FR-14</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Reporting</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UC-14, UC-19</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ดูรายงานลูกทีม, ดูและส่งออกรายงาน HR</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Supervisor / HR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FR-15</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In-App Notification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UC-07, UC-11, UC-12, UC-13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ส่งคำขอลา, จัดการการแจ้งเตือน, อนุมัติคำขอลา, ปฏิเสธคำขอลา</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System Internal Behavior / ผู้รับแจ้งเตือน</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สร้าง Notification ภายใน Submit/Approve/Reject; ผู้ใช้จัดการผ่าน UC-11</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FR-16</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Audit Log</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UC-04, UC-12, UC-13, UC-20, UC-23</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รีเซ็ตรหัสผ่านด้วย OTP, อนุมัติคำขอลา, ปฏิเสธคำขอลา, จัดการบัญชีผู้ใช้งาน, ดู Audit Log</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Admin / System Internal Behavior</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Backend บันทึกเฉพาะ Event ที่กำหนด; Admin ดูผ่าน UC-23</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FR-17</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Temporary Password และ Password Policy</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UC-01, UC-03, UC-04, UC-20</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เข้าสู่ระบบ, เปลี่ยนรหัสผ่าน, รีเซ็ตรหัสผ่านด้วย OTP, จัดการบัญชีผู้ใช้งาน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 Admin</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FR-18</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Forgot Password, OTP และ Reset Token</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UC-04</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รีเซ็ตรหัสผ่านด้วย OTP</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 / Email Service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FR-19</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Profile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UC-05</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จัดการข้อมูลส่วนตัว</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FR-20</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Notification Management</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UC-11</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จัดการการแจ้งเตือน</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Use Case รองรับการโต้ตอบตาม Functional Requirement</w:t>
            </w:r>
          </w:p>
        </w:tc>
      </w:tr>
      <w:tr>
        <w:trPr>
          <w:trHeight w:hRule="atLeast"/>
        </w:trPr>
        <w:tc>
          <w:tcPr>
            <w:tcW w:type="dxa" w:w="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FR-21</w:t>
            </w:r>
          </w:p>
        </w:tc>
        <w:tc>
          <w:tcPr>
            <w:tcW w:type="dxa" w:w="17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Role Dashboard</w:t>
            </w:r>
          </w:p>
        </w:tc>
        <w:tc>
          <w:tcPr>
            <w:tcW w:type="dxa" w:w="12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UC-08, UC-10, UC-14, UC-19, UC-24</w:t>
            </w:r>
          </w:p>
        </w:tc>
        <w:tc>
          <w:tcPr>
            <w:tcW w:type="dxa" w:w="2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ดูคำขอลาและประวัติของตนเอง, ตรวจสอบสิทธิ์การลา, ดูรายงานลูกทีม, ดูและส่งออกรายงาน HR, ดู Dashboard ตาม Role</w:t>
            </w:r>
          </w:p>
        </w:tc>
        <w:tc>
          <w:tcPr>
            <w:tcW w:type="dxa" w:w="14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ทุก Role</w:t>
            </w:r>
          </w:p>
        </w:tc>
        <w:tc>
          <w:tcPr>
            <w:tcW w:type="dxa" w:w="1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2"/>
              </w:rPr>
              <w:t>UC-24 รองรับ Dashboard โดยตรง และเชื่อมกับข้อมูลเฉพาะ Role</w:t>
            </w:r>
          </w:p>
        </w:tc>
      </w:tr>
    </w:tbl>
    <w:p>
      <w:pPr>
        <w:spacing w:after="0"/>
      </w:pPr>
    </w:p>
    <w:p>
      <w:pPr>
        <w:pStyle w:val="Heading1"/>
        <w:keepNext/>
      </w:pPr>
      <w:r>
        <w:rPr>
          <w:rFonts w:ascii="TH Sarabun New" w:hAnsi="TH Sarabun New" w:eastAsia="TH Sarabun New" w:cs="TH Sarabun New"/>
          <w:b/>
          <w:color w:val="1F4E79"/>
          <w:sz w:val="36"/>
        </w:rPr>
        <w:t>14. Final Consistency Check</w:t>
      </w:r>
    </w:p>
    <w:tbl>
      <w:tblPr>
        <w:tblStyle w:val="TableGrid"/>
        <w:tblW w:type="dxa" w:w="9350"/>
        <w:tblLayout w:type="fixed"/>
        <w:tblLook w:firstColumn="1" w:firstRow="1" w:lastColumn="0" w:lastRow="0" w:noHBand="0" w:noVBand="1" w:val="04A0"/>
        <w:tblInd w:w="100" w:type="dxa"/>
      </w:tblPr>
      <w:tblGrid>
        <w:gridCol w:w="2200"/>
        <w:gridCol w:w="5800"/>
        <w:gridCol w:w="1350"/>
      </w:tblGrid>
      <w:tr>
        <w:trPr>
          <w:trHeight w:hRule="atLeast"/>
          <w:tblHeader w:val="true"/>
        </w:trPr>
        <w:tc>
          <w:tcPr>
            <w:tcW w:type="dxa" w:w="22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หัวข้อตรวจสอบ</w:t>
            </w:r>
          </w:p>
        </w:tc>
        <w:tc>
          <w:tcPr>
            <w:tcW w:type="dxa" w:w="580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ผลการตรวจ</w:t>
            </w:r>
          </w:p>
        </w:tc>
        <w:tc>
          <w:tcPr>
            <w:tcW w:type="dxa" w:w="1350"/>
            <w:shd w:fill="1F4E79"/>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color w:val="FFFFFF"/>
                <w:sz w:val="26"/>
              </w:rPr>
              <w:t>สถานะ</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Role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มีเพียง Employee, Supervisor, HR และ Admin</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Single Role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ผู้ใช้งานหนึ่งคนมีหนึ่ง Role ใน Current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Own Leave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ทุก Role มี Own Leave Function</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Approver</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 เป็น Approver Role เดียว</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Approval Level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Supervisor Approval ขั้นเดียว</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Direct Team</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ใช้ employees.supervisor_id เป็น Source of Truth</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approver_employee_id</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ไม่ใช้ตรวจ Permission และไม่บันทึกตอน Submit</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Decision Actor</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บันทึก approver_employee_id ตอน Approve/Reject</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Approval History</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Current Flow ไม่ INSERT leave_approval_logs</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Attachment</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ใช้ Leave Type Policy และ Threshold</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Cancel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เจ้าของ Cancel ได้เฉพาะ Pending</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Cancel Notification</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 ไม่สร้าง Notification</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Cancel Audit</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Cancel ไม่บันทึก Audit Log</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Approved</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Approved ไม่สามารถ Cancel</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HR Approval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ไม่มีใน Current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Admin Approval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ไม่มีใน Current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HR/Admin Notification</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ไม่มี Workflow Event เฉพาะใน Current System</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Push Notification</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Future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Multi-step Approval</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Future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Half-day / Cross-year</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Future Scope</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r>
        <w:trPr>
          <w:trHeight w:hRule="atLeast"/>
        </w:trPr>
        <w:tc>
          <w:tcPr>
            <w:tcW w:type="dxa" w:w="2200"/>
            <w:vAlign w:val="center"/>
            <w:tcMar>
              <w:top w:w="90" w:type="dxa"/>
              <w:start w:w="100" w:type="dxa"/>
              <w:bottom w:w="90" w:type="dxa"/>
              <w:end w:w="100" w:type="dxa"/>
            </w:tcMar>
          </w:tcPr>
          <w:p>
            <w:pPr>
              <w:spacing w:before="0" w:after="0" w:line="252" w:lineRule="auto"/>
              <w:jc w:val="center"/>
            </w:pPr>
            <w:r>
              <w:rPr>
                <w:rFonts w:ascii="TH Sarabun New" w:hAnsi="TH Sarabun New" w:eastAsia="TH Sarabun New" w:cs="TH Sarabun New"/>
                <w:b w:val="0"/>
                <w:sz w:val="26"/>
              </w:rPr>
              <w:t>FR Coverage</w:t>
            </w:r>
          </w:p>
        </w:tc>
        <w:tc>
          <w:tcPr>
            <w:tcW w:type="dxa" w:w="580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FR-01 ถึง FR-21 มี Use Case หรือ Internal Behavior รองรับ</w:t>
            </w:r>
          </w:p>
        </w:tc>
        <w:tc>
          <w:tcPr>
            <w:tcW w:type="dxa" w:w="1350"/>
            <w:vAlign w:val="center"/>
            <w:tcMar>
              <w:top w:w="90" w:type="dxa"/>
              <w:start w:w="100" w:type="dxa"/>
              <w:bottom w:w="90" w:type="dxa"/>
              <w:end w:w="100" w:type="dxa"/>
            </w:tcMar>
          </w:tcPr>
          <w:p>
            <w:pPr>
              <w:spacing w:before="0" w:after="0" w:line="252" w:lineRule="auto"/>
              <w:jc w:val="left"/>
            </w:pPr>
            <w:r>
              <w:rPr>
                <w:rFonts w:ascii="TH Sarabun New" w:hAnsi="TH Sarabun New" w:eastAsia="TH Sarabun New" w:cs="TH Sarabun New"/>
                <w:b w:val="0"/>
                <w:sz w:val="26"/>
              </w:rPr>
              <w:t>PASS</w:t>
            </w:r>
          </w:p>
        </w:tc>
      </w:tr>
    </w:tbl>
    <w:p>
      <w:pPr>
        <w:spacing w:after="0"/>
      </w:pPr>
    </w:p>
    <w:p>
      <w:pPr>
        <w:spacing w:after="80" w:line="276" w:lineRule="auto"/>
        <w:jc w:val="both"/>
      </w:pPr>
      <w:r>
        <w:rPr>
          <w:rFonts w:ascii="TH Sarabun New" w:hAnsi="TH Sarabun New" w:eastAsia="TH Sarabun New" w:cs="TH Sarabun New"/>
          <w:b w:val="0"/>
          <w:sz w:val="32"/>
        </w:rPr>
        <w:t>สรุป: เอกสาร Workflow และ Use Case Version 6 สอดคล้องกับ Requirement Version 6 และ implementation ปัจจุบัน โดยไม่เพิ่ม Actor, Status, Permission, Workflow หรือ Business Rule ที่ไม่มีในระบบ</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eastAsia="TH Sarabun New" w:cs="TH Sarabun New"/>
        <w:b w:val="0"/>
        <w:color w:val="666666"/>
        <w:sz w:val="20"/>
      </w:rPr>
      <w:t>Online Leave Approval System — Final Workflow and Use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H Sarabun New" w:hAnsi="TH Sarabun New" w:eastAsia="TH Sarabun New"/>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H Sarabun New" w:hAnsi="TH Sarabun New" w:eastAsia="TH Sarabun New"/>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 New" w:hAnsi="TH Sarabun New" w:eastAsia="TH Sarabun New"/>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H Sarabun New" w:hAnsi="TH Sarabun New" w:eastAsia="TH Sarabun New"/>
      <w:sz w:val="3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H Sarabun New" w:hAnsi="TH Sarabun New" w:eastAsia="TH Sarabun New"/>
      <w:sz w:val="3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